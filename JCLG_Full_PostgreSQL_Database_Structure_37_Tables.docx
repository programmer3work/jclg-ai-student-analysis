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31F5" w14:textId="0C79F4CF" w:rsidR="00BB6A34" w:rsidRDefault="00000000" w:rsidP="00CD0404">
      <w:pPr>
        <w:pStyle w:val="Title"/>
        <w:jc w:val="center"/>
        <w:rPr>
          <w:rFonts w:hint="eastAsia"/>
        </w:rPr>
      </w:pPr>
      <w:r>
        <w:rPr>
          <w:b/>
        </w:rPr>
        <w:t>JCLG PostgreSQL Database Structure</w:t>
      </w:r>
    </w:p>
    <w:p w14:paraId="476374C5" w14:textId="77777777" w:rsidR="00BB6A34" w:rsidRDefault="00000000">
      <w:pPr>
        <w:pStyle w:val="Heading1"/>
        <w:spacing w:before="80" w:after="100"/>
      </w:pPr>
      <w:r>
        <w:t>A. Institution &amp; Master Tables</w:t>
      </w:r>
    </w:p>
    <w:p w14:paraId="4D8391A4" w14:textId="77777777" w:rsidR="00BB6A34" w:rsidRDefault="00000000">
      <w:pPr>
        <w:pStyle w:val="Heading2"/>
        <w:spacing w:before="120" w:after="40"/>
      </w:pPr>
      <w:r>
        <w:t>1. JCLG_INSTITUTION</w:t>
      </w:r>
    </w:p>
    <w:p w14:paraId="4B7725E1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College / Institution Master details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6DDFAC0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4F518C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9C3932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EF146B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2932A48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78C8EF29" w14:textId="77777777">
        <w:trPr>
          <w:jc w:val="center"/>
        </w:trPr>
        <w:tc>
          <w:tcPr>
            <w:tcW w:w="648" w:type="dxa"/>
          </w:tcPr>
          <w:p w14:paraId="5CE9645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0BAB6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institution_id</w:t>
            </w:r>
          </w:p>
        </w:tc>
        <w:tc>
          <w:tcPr>
            <w:tcW w:w="3024" w:type="dxa"/>
          </w:tcPr>
          <w:p w14:paraId="15F500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32BF7A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7E3EED48" w14:textId="77777777">
        <w:trPr>
          <w:jc w:val="center"/>
        </w:trPr>
        <w:tc>
          <w:tcPr>
            <w:tcW w:w="648" w:type="dxa"/>
          </w:tcPr>
          <w:p w14:paraId="4F8BFB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483DE2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institution_code</w:t>
            </w:r>
          </w:p>
        </w:tc>
        <w:tc>
          <w:tcPr>
            <w:tcW w:w="3024" w:type="dxa"/>
          </w:tcPr>
          <w:p w14:paraId="0935B4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6C546F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0801F392" w14:textId="77777777">
        <w:trPr>
          <w:jc w:val="center"/>
        </w:trPr>
        <w:tc>
          <w:tcPr>
            <w:tcW w:w="648" w:type="dxa"/>
          </w:tcPr>
          <w:p w14:paraId="4F21DD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61361C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institution_name</w:t>
            </w:r>
          </w:p>
        </w:tc>
        <w:tc>
          <w:tcPr>
            <w:tcW w:w="3024" w:type="dxa"/>
          </w:tcPr>
          <w:p w14:paraId="73F0C4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76B7E6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95112A3" w14:textId="77777777">
        <w:trPr>
          <w:jc w:val="center"/>
        </w:trPr>
        <w:tc>
          <w:tcPr>
            <w:tcW w:w="648" w:type="dxa"/>
          </w:tcPr>
          <w:p w14:paraId="4DE9CFF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1DDC7C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address</w:t>
            </w:r>
          </w:p>
        </w:tc>
        <w:tc>
          <w:tcPr>
            <w:tcW w:w="3024" w:type="dxa"/>
          </w:tcPr>
          <w:p w14:paraId="2EA2A85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12165F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71DA2A7" w14:textId="77777777">
        <w:trPr>
          <w:jc w:val="center"/>
        </w:trPr>
        <w:tc>
          <w:tcPr>
            <w:tcW w:w="648" w:type="dxa"/>
          </w:tcPr>
          <w:p w14:paraId="6644DE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7B1D20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city</w:t>
            </w:r>
          </w:p>
        </w:tc>
        <w:tc>
          <w:tcPr>
            <w:tcW w:w="3024" w:type="dxa"/>
          </w:tcPr>
          <w:p w14:paraId="276EE5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456F5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1D01B13" w14:textId="77777777">
        <w:trPr>
          <w:jc w:val="center"/>
        </w:trPr>
        <w:tc>
          <w:tcPr>
            <w:tcW w:w="648" w:type="dxa"/>
          </w:tcPr>
          <w:p w14:paraId="46F5E8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62F14F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state</w:t>
            </w:r>
          </w:p>
        </w:tc>
        <w:tc>
          <w:tcPr>
            <w:tcW w:w="3024" w:type="dxa"/>
          </w:tcPr>
          <w:p w14:paraId="5E7277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855775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AE619C1" w14:textId="77777777">
        <w:trPr>
          <w:jc w:val="center"/>
        </w:trPr>
        <w:tc>
          <w:tcPr>
            <w:tcW w:w="648" w:type="dxa"/>
          </w:tcPr>
          <w:p w14:paraId="17AB72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276401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postal_code</w:t>
            </w:r>
          </w:p>
        </w:tc>
        <w:tc>
          <w:tcPr>
            <w:tcW w:w="3024" w:type="dxa"/>
          </w:tcPr>
          <w:p w14:paraId="4292CAB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VARCHAR(15)</w:t>
            </w:r>
          </w:p>
        </w:tc>
        <w:tc>
          <w:tcPr>
            <w:tcW w:w="6624" w:type="dxa"/>
          </w:tcPr>
          <w:p w14:paraId="14772C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5951823" w14:textId="77777777">
        <w:trPr>
          <w:jc w:val="center"/>
        </w:trPr>
        <w:tc>
          <w:tcPr>
            <w:tcW w:w="648" w:type="dxa"/>
          </w:tcPr>
          <w:p w14:paraId="2876DA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72A675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76EBB5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4B93F11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93149B4" w14:textId="77777777">
        <w:trPr>
          <w:jc w:val="center"/>
        </w:trPr>
        <w:tc>
          <w:tcPr>
            <w:tcW w:w="648" w:type="dxa"/>
          </w:tcPr>
          <w:p w14:paraId="43CBB83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796673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6A61B3E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413F6C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506E381" w14:textId="77777777">
        <w:trPr>
          <w:jc w:val="center"/>
        </w:trPr>
        <w:tc>
          <w:tcPr>
            <w:tcW w:w="648" w:type="dxa"/>
          </w:tcPr>
          <w:p w14:paraId="32E55FE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249BD3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website_url</w:t>
            </w:r>
          </w:p>
        </w:tc>
        <w:tc>
          <w:tcPr>
            <w:tcW w:w="3024" w:type="dxa"/>
          </w:tcPr>
          <w:p w14:paraId="091D93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4E9F01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7D9E9FB" w14:textId="77777777">
        <w:trPr>
          <w:jc w:val="center"/>
        </w:trPr>
        <w:tc>
          <w:tcPr>
            <w:tcW w:w="648" w:type="dxa"/>
          </w:tcPr>
          <w:p w14:paraId="3452A0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60D425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45B9856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793F98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453335E9" w14:textId="77777777">
        <w:trPr>
          <w:jc w:val="center"/>
        </w:trPr>
        <w:tc>
          <w:tcPr>
            <w:tcW w:w="648" w:type="dxa"/>
          </w:tcPr>
          <w:p w14:paraId="1DF1F2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65F72B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642A7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63187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ACAAD2E" w14:textId="77777777">
        <w:trPr>
          <w:jc w:val="center"/>
        </w:trPr>
        <w:tc>
          <w:tcPr>
            <w:tcW w:w="648" w:type="dxa"/>
          </w:tcPr>
          <w:p w14:paraId="58A80A3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419C4F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4A576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AB9F3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5C62900E" w14:textId="77777777" w:rsidR="00BB6A34" w:rsidRDefault="00000000">
      <w:pPr>
        <w:pStyle w:val="Heading2"/>
        <w:spacing w:before="120" w:after="40"/>
      </w:pPr>
      <w:r>
        <w:t>2. JCLG_CAMPUS</w:t>
      </w:r>
    </w:p>
    <w:p w14:paraId="4C3D5AD4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Campus details and branch locations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0BC5592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68D2468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65E8051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117A2E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52D1ABE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9045DBE" w14:textId="77777777">
        <w:trPr>
          <w:jc w:val="center"/>
        </w:trPr>
        <w:tc>
          <w:tcPr>
            <w:tcW w:w="648" w:type="dxa"/>
          </w:tcPr>
          <w:p w14:paraId="642B92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76A648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64312C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4D97863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BF04B85" w14:textId="77777777">
        <w:trPr>
          <w:jc w:val="center"/>
        </w:trPr>
        <w:tc>
          <w:tcPr>
            <w:tcW w:w="648" w:type="dxa"/>
          </w:tcPr>
          <w:p w14:paraId="478D2E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E415E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institution_id</w:t>
            </w:r>
          </w:p>
        </w:tc>
        <w:tc>
          <w:tcPr>
            <w:tcW w:w="3024" w:type="dxa"/>
          </w:tcPr>
          <w:p w14:paraId="7CD7FF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560C1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JCLG_INSTITUTION.institution_id, NOT NULL</w:t>
            </w:r>
          </w:p>
        </w:tc>
      </w:tr>
      <w:tr w:rsidR="00BB6A34" w14:paraId="3E23467E" w14:textId="77777777">
        <w:trPr>
          <w:jc w:val="center"/>
        </w:trPr>
        <w:tc>
          <w:tcPr>
            <w:tcW w:w="648" w:type="dxa"/>
          </w:tcPr>
          <w:p w14:paraId="7C8E22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73DFCB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campus_code</w:t>
            </w:r>
          </w:p>
        </w:tc>
        <w:tc>
          <w:tcPr>
            <w:tcW w:w="3024" w:type="dxa"/>
          </w:tcPr>
          <w:p w14:paraId="6B89E8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24AA8E5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1F3D633E" w14:textId="77777777">
        <w:trPr>
          <w:jc w:val="center"/>
        </w:trPr>
        <w:tc>
          <w:tcPr>
            <w:tcW w:w="648" w:type="dxa"/>
          </w:tcPr>
          <w:p w14:paraId="6A54340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B5CCBB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campus_name</w:t>
            </w:r>
          </w:p>
        </w:tc>
        <w:tc>
          <w:tcPr>
            <w:tcW w:w="3024" w:type="dxa"/>
          </w:tcPr>
          <w:p w14:paraId="7200A0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1D2B3F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7292753" w14:textId="77777777">
        <w:trPr>
          <w:jc w:val="center"/>
        </w:trPr>
        <w:tc>
          <w:tcPr>
            <w:tcW w:w="648" w:type="dxa"/>
          </w:tcPr>
          <w:p w14:paraId="1114FB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6CF667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address</w:t>
            </w:r>
          </w:p>
        </w:tc>
        <w:tc>
          <w:tcPr>
            <w:tcW w:w="3024" w:type="dxa"/>
          </w:tcPr>
          <w:p w14:paraId="43FE3E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0BBC05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E154122" w14:textId="77777777">
        <w:trPr>
          <w:jc w:val="center"/>
        </w:trPr>
        <w:tc>
          <w:tcPr>
            <w:tcW w:w="648" w:type="dxa"/>
          </w:tcPr>
          <w:p w14:paraId="10D677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0EA9421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city</w:t>
            </w:r>
          </w:p>
        </w:tc>
        <w:tc>
          <w:tcPr>
            <w:tcW w:w="3024" w:type="dxa"/>
          </w:tcPr>
          <w:p w14:paraId="0E58570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E0F5A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A191255" w14:textId="77777777">
        <w:trPr>
          <w:jc w:val="center"/>
        </w:trPr>
        <w:tc>
          <w:tcPr>
            <w:tcW w:w="648" w:type="dxa"/>
          </w:tcPr>
          <w:p w14:paraId="7070A3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2C3A398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state</w:t>
            </w:r>
          </w:p>
        </w:tc>
        <w:tc>
          <w:tcPr>
            <w:tcW w:w="3024" w:type="dxa"/>
          </w:tcPr>
          <w:p w14:paraId="50BED5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441DE6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0C6000A" w14:textId="77777777">
        <w:trPr>
          <w:jc w:val="center"/>
        </w:trPr>
        <w:tc>
          <w:tcPr>
            <w:tcW w:w="648" w:type="dxa"/>
          </w:tcPr>
          <w:p w14:paraId="3EE112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5B807D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postal_code</w:t>
            </w:r>
          </w:p>
        </w:tc>
        <w:tc>
          <w:tcPr>
            <w:tcW w:w="3024" w:type="dxa"/>
          </w:tcPr>
          <w:p w14:paraId="6B646C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VARCHAR(15)</w:t>
            </w:r>
          </w:p>
        </w:tc>
        <w:tc>
          <w:tcPr>
            <w:tcW w:w="6624" w:type="dxa"/>
          </w:tcPr>
          <w:p w14:paraId="06A987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F5A10B8" w14:textId="77777777">
        <w:trPr>
          <w:jc w:val="center"/>
        </w:trPr>
        <w:tc>
          <w:tcPr>
            <w:tcW w:w="648" w:type="dxa"/>
          </w:tcPr>
          <w:p w14:paraId="36FC48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0774C5F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25DC3C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0D1164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61546EE" w14:textId="77777777">
        <w:trPr>
          <w:jc w:val="center"/>
        </w:trPr>
        <w:tc>
          <w:tcPr>
            <w:tcW w:w="648" w:type="dxa"/>
          </w:tcPr>
          <w:p w14:paraId="6D4052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7A0B2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4ADC65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0437A7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AFB79C3" w14:textId="77777777">
        <w:trPr>
          <w:jc w:val="center"/>
        </w:trPr>
        <w:tc>
          <w:tcPr>
            <w:tcW w:w="648" w:type="dxa"/>
          </w:tcPr>
          <w:p w14:paraId="594F13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49B16C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368CB5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4F22895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49F61C1C" w14:textId="77777777">
        <w:trPr>
          <w:jc w:val="center"/>
        </w:trPr>
        <w:tc>
          <w:tcPr>
            <w:tcW w:w="648" w:type="dxa"/>
          </w:tcPr>
          <w:p w14:paraId="1C7B1F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3A7A46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FF247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CA8FC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CF6619F" w14:textId="77777777">
        <w:trPr>
          <w:jc w:val="center"/>
        </w:trPr>
        <w:tc>
          <w:tcPr>
            <w:tcW w:w="648" w:type="dxa"/>
          </w:tcPr>
          <w:p w14:paraId="01A132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201706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E5FB8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93337F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030BE805" w14:textId="77777777" w:rsidR="00BB6A34" w:rsidRDefault="00000000">
      <w:pPr>
        <w:pStyle w:val="Heading2"/>
        <w:spacing w:before="120" w:after="40"/>
      </w:pPr>
      <w:r>
        <w:t>3. JCLG_ACADEMIC_YEAR</w:t>
      </w:r>
    </w:p>
    <w:p w14:paraId="7AD0BC13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Academic year configurations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607A824E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4CC2C9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17D668A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779AE6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32256AA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EC17B00" w14:textId="77777777">
        <w:trPr>
          <w:jc w:val="center"/>
        </w:trPr>
        <w:tc>
          <w:tcPr>
            <w:tcW w:w="648" w:type="dxa"/>
          </w:tcPr>
          <w:p w14:paraId="56E5D6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4A55A4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52A712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6E8F69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2297732" w14:textId="77777777">
        <w:trPr>
          <w:jc w:val="center"/>
        </w:trPr>
        <w:tc>
          <w:tcPr>
            <w:tcW w:w="648" w:type="dxa"/>
          </w:tcPr>
          <w:p w14:paraId="2F9858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27FC5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7ACBAF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319DC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3BA19025" w14:textId="77777777">
        <w:trPr>
          <w:jc w:val="center"/>
        </w:trPr>
        <w:tc>
          <w:tcPr>
            <w:tcW w:w="648" w:type="dxa"/>
          </w:tcPr>
          <w:p w14:paraId="4BCE84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4CCDF7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year_name</w:t>
            </w:r>
          </w:p>
        </w:tc>
        <w:tc>
          <w:tcPr>
            <w:tcW w:w="3024" w:type="dxa"/>
          </w:tcPr>
          <w:p w14:paraId="1496F23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7DD6FC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5466228" w14:textId="77777777">
        <w:trPr>
          <w:jc w:val="center"/>
        </w:trPr>
        <w:tc>
          <w:tcPr>
            <w:tcW w:w="648" w:type="dxa"/>
          </w:tcPr>
          <w:p w14:paraId="4023A6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2BAF6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start_date</w:t>
            </w:r>
          </w:p>
        </w:tc>
        <w:tc>
          <w:tcPr>
            <w:tcW w:w="3024" w:type="dxa"/>
          </w:tcPr>
          <w:p w14:paraId="4982F7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406A9E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7000BA8" w14:textId="77777777">
        <w:trPr>
          <w:jc w:val="center"/>
        </w:trPr>
        <w:tc>
          <w:tcPr>
            <w:tcW w:w="648" w:type="dxa"/>
          </w:tcPr>
          <w:p w14:paraId="08306F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451F1E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end_date</w:t>
            </w:r>
          </w:p>
        </w:tc>
        <w:tc>
          <w:tcPr>
            <w:tcW w:w="3024" w:type="dxa"/>
          </w:tcPr>
          <w:p w14:paraId="55CEDF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7C5C96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9A25269" w14:textId="77777777">
        <w:trPr>
          <w:jc w:val="center"/>
        </w:trPr>
        <w:tc>
          <w:tcPr>
            <w:tcW w:w="648" w:type="dxa"/>
          </w:tcPr>
          <w:p w14:paraId="27CBD8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52365C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is_current</w:t>
            </w:r>
          </w:p>
        </w:tc>
        <w:tc>
          <w:tcPr>
            <w:tcW w:w="3024" w:type="dxa"/>
          </w:tcPr>
          <w:p w14:paraId="0A804E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774E15A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6BA9D0E1" w14:textId="77777777">
        <w:trPr>
          <w:jc w:val="center"/>
        </w:trPr>
        <w:tc>
          <w:tcPr>
            <w:tcW w:w="648" w:type="dxa"/>
          </w:tcPr>
          <w:p w14:paraId="334041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431A4C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630832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4C8028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74F2DAEB" w14:textId="77777777">
        <w:trPr>
          <w:jc w:val="center"/>
        </w:trPr>
        <w:tc>
          <w:tcPr>
            <w:tcW w:w="648" w:type="dxa"/>
          </w:tcPr>
          <w:p w14:paraId="6CBF3F7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7FF2E8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4E0F8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5A138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357BD482" w14:textId="77777777">
        <w:trPr>
          <w:jc w:val="center"/>
        </w:trPr>
        <w:tc>
          <w:tcPr>
            <w:tcW w:w="648" w:type="dxa"/>
          </w:tcPr>
          <w:p w14:paraId="23C56B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9</w:t>
            </w:r>
          </w:p>
        </w:tc>
        <w:tc>
          <w:tcPr>
            <w:tcW w:w="4320" w:type="dxa"/>
          </w:tcPr>
          <w:p w14:paraId="67BABA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019C995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FB2B2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6A945491" w14:textId="77777777" w:rsidR="00BB6A34" w:rsidRDefault="00000000">
      <w:pPr>
        <w:pStyle w:val="Heading2"/>
        <w:spacing w:before="120" w:after="40"/>
      </w:pPr>
      <w:r>
        <w:t>4. JCLG_STREAM</w:t>
      </w:r>
    </w:p>
    <w:p w14:paraId="577D3A9B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Stream master classification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5A581A4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7A3E36C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FC874C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834627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5CB1375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3E09684" w14:textId="77777777">
        <w:trPr>
          <w:jc w:val="center"/>
        </w:trPr>
        <w:tc>
          <w:tcPr>
            <w:tcW w:w="648" w:type="dxa"/>
          </w:tcPr>
          <w:p w14:paraId="096B33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70A044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stream_id</w:t>
            </w:r>
          </w:p>
        </w:tc>
        <w:tc>
          <w:tcPr>
            <w:tcW w:w="3024" w:type="dxa"/>
          </w:tcPr>
          <w:p w14:paraId="4F66FD7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3D1619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71D7D48" w14:textId="77777777">
        <w:trPr>
          <w:jc w:val="center"/>
        </w:trPr>
        <w:tc>
          <w:tcPr>
            <w:tcW w:w="648" w:type="dxa"/>
          </w:tcPr>
          <w:p w14:paraId="29FB05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E116D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1DA99C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EE6CB9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2B14D468" w14:textId="77777777">
        <w:trPr>
          <w:jc w:val="center"/>
        </w:trPr>
        <w:tc>
          <w:tcPr>
            <w:tcW w:w="648" w:type="dxa"/>
          </w:tcPr>
          <w:p w14:paraId="515BFE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1465D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stream_code</w:t>
            </w:r>
          </w:p>
        </w:tc>
        <w:tc>
          <w:tcPr>
            <w:tcW w:w="3024" w:type="dxa"/>
          </w:tcPr>
          <w:p w14:paraId="136B02F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0B5DDD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3FF8662" w14:textId="77777777">
        <w:trPr>
          <w:jc w:val="center"/>
        </w:trPr>
        <w:tc>
          <w:tcPr>
            <w:tcW w:w="648" w:type="dxa"/>
          </w:tcPr>
          <w:p w14:paraId="592555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085F1FA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stream_name</w:t>
            </w:r>
          </w:p>
        </w:tc>
        <w:tc>
          <w:tcPr>
            <w:tcW w:w="3024" w:type="dxa"/>
          </w:tcPr>
          <w:p w14:paraId="444DEB0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7C3DA5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6C3BC6C" w14:textId="77777777">
        <w:trPr>
          <w:jc w:val="center"/>
        </w:trPr>
        <w:tc>
          <w:tcPr>
            <w:tcW w:w="648" w:type="dxa"/>
          </w:tcPr>
          <w:p w14:paraId="5CD344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FF1257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5137A6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5F067B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FBA4A84" w14:textId="77777777">
        <w:trPr>
          <w:jc w:val="center"/>
        </w:trPr>
        <w:tc>
          <w:tcPr>
            <w:tcW w:w="648" w:type="dxa"/>
          </w:tcPr>
          <w:p w14:paraId="6E2038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65255C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6567C7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595E3F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32B2ECA3" w14:textId="77777777">
        <w:trPr>
          <w:jc w:val="center"/>
        </w:trPr>
        <w:tc>
          <w:tcPr>
            <w:tcW w:w="648" w:type="dxa"/>
          </w:tcPr>
          <w:p w14:paraId="78C968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61B8A39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0369EC3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198EC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E6A5A32" w14:textId="77777777">
        <w:trPr>
          <w:jc w:val="center"/>
        </w:trPr>
        <w:tc>
          <w:tcPr>
            <w:tcW w:w="648" w:type="dxa"/>
          </w:tcPr>
          <w:p w14:paraId="152CF7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7917B6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1DB058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12E0B0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411308A8" w14:textId="77777777" w:rsidR="00BB6A34" w:rsidRDefault="00000000">
      <w:pPr>
        <w:pStyle w:val="Heading2"/>
        <w:spacing w:before="120" w:after="40"/>
      </w:pPr>
      <w:r>
        <w:t>5. JCLG_GROUP</w:t>
      </w:r>
    </w:p>
    <w:p w14:paraId="123FDC5E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Intermediate groups (MPC, BiPC, MEC, CEC, HEC)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5DF4F90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6F5B2A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AD291F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4B36BBD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0DD23F9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61BD7AAC" w14:textId="77777777">
        <w:trPr>
          <w:jc w:val="center"/>
        </w:trPr>
        <w:tc>
          <w:tcPr>
            <w:tcW w:w="648" w:type="dxa"/>
          </w:tcPr>
          <w:p w14:paraId="72FC25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4E45BE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group_id</w:t>
            </w:r>
          </w:p>
        </w:tc>
        <w:tc>
          <w:tcPr>
            <w:tcW w:w="3024" w:type="dxa"/>
          </w:tcPr>
          <w:p w14:paraId="64B16E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05EFF60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1DFDAB98" w14:textId="77777777">
        <w:trPr>
          <w:jc w:val="center"/>
        </w:trPr>
        <w:tc>
          <w:tcPr>
            <w:tcW w:w="648" w:type="dxa"/>
          </w:tcPr>
          <w:p w14:paraId="3D1811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5F6116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stream_id</w:t>
            </w:r>
          </w:p>
        </w:tc>
        <w:tc>
          <w:tcPr>
            <w:tcW w:w="3024" w:type="dxa"/>
          </w:tcPr>
          <w:p w14:paraId="2A9BBF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414D3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JCLG_STREAM.stream_id, NOT NULL</w:t>
            </w:r>
          </w:p>
        </w:tc>
      </w:tr>
      <w:tr w:rsidR="00BB6A34" w14:paraId="7ED2687F" w14:textId="77777777">
        <w:trPr>
          <w:jc w:val="center"/>
        </w:trPr>
        <w:tc>
          <w:tcPr>
            <w:tcW w:w="648" w:type="dxa"/>
          </w:tcPr>
          <w:p w14:paraId="27ACB6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7CFA27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6397FE4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903B8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7D58FC4B" w14:textId="77777777">
        <w:trPr>
          <w:jc w:val="center"/>
        </w:trPr>
        <w:tc>
          <w:tcPr>
            <w:tcW w:w="648" w:type="dxa"/>
          </w:tcPr>
          <w:p w14:paraId="68FFC16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6AC65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group_code</w:t>
            </w:r>
          </w:p>
        </w:tc>
        <w:tc>
          <w:tcPr>
            <w:tcW w:w="3024" w:type="dxa"/>
          </w:tcPr>
          <w:p w14:paraId="0EAC0B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7952EC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E2814C1" w14:textId="77777777">
        <w:trPr>
          <w:jc w:val="center"/>
        </w:trPr>
        <w:tc>
          <w:tcPr>
            <w:tcW w:w="648" w:type="dxa"/>
          </w:tcPr>
          <w:p w14:paraId="59D3B7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A26B2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group_name</w:t>
            </w:r>
          </w:p>
        </w:tc>
        <w:tc>
          <w:tcPr>
            <w:tcW w:w="3024" w:type="dxa"/>
          </w:tcPr>
          <w:p w14:paraId="298A91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4404FB4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E32FBA1" w14:textId="77777777">
        <w:trPr>
          <w:jc w:val="center"/>
        </w:trPr>
        <w:tc>
          <w:tcPr>
            <w:tcW w:w="648" w:type="dxa"/>
          </w:tcPr>
          <w:p w14:paraId="32B0FA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A8D41B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281E1FC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26B524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1CE1FD5" w14:textId="77777777">
        <w:trPr>
          <w:jc w:val="center"/>
        </w:trPr>
        <w:tc>
          <w:tcPr>
            <w:tcW w:w="648" w:type="dxa"/>
          </w:tcPr>
          <w:p w14:paraId="54EC0A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7E6E21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620A7E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4794C8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1CD9E627" w14:textId="77777777">
        <w:trPr>
          <w:jc w:val="center"/>
        </w:trPr>
        <w:tc>
          <w:tcPr>
            <w:tcW w:w="648" w:type="dxa"/>
          </w:tcPr>
          <w:p w14:paraId="4BA80E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94752E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1043EB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8AC16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5A90B2CB" w14:textId="77777777">
        <w:trPr>
          <w:jc w:val="center"/>
        </w:trPr>
        <w:tc>
          <w:tcPr>
            <w:tcW w:w="648" w:type="dxa"/>
          </w:tcPr>
          <w:p w14:paraId="6E5F2A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53F9E2F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348639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C57422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7C280888" w14:textId="77777777" w:rsidR="00BB6A34" w:rsidRDefault="00000000">
      <w:pPr>
        <w:pStyle w:val="Heading2"/>
        <w:spacing w:before="120" w:after="40"/>
      </w:pPr>
      <w:r>
        <w:t>6. JCLG_SECTION</w:t>
      </w:r>
    </w:p>
    <w:p w14:paraId="26DC541A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Classroom sections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C7CEC7B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6D93255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10B4CE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6992D21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09202A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98C6301" w14:textId="77777777">
        <w:trPr>
          <w:jc w:val="center"/>
        </w:trPr>
        <w:tc>
          <w:tcPr>
            <w:tcW w:w="648" w:type="dxa"/>
          </w:tcPr>
          <w:p w14:paraId="1F88F1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63A25B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66968D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38D11E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23066CE1" w14:textId="77777777">
        <w:trPr>
          <w:jc w:val="center"/>
        </w:trPr>
        <w:tc>
          <w:tcPr>
            <w:tcW w:w="648" w:type="dxa"/>
          </w:tcPr>
          <w:p w14:paraId="29BEE7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BD3F1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group_id</w:t>
            </w:r>
          </w:p>
        </w:tc>
        <w:tc>
          <w:tcPr>
            <w:tcW w:w="3024" w:type="dxa"/>
          </w:tcPr>
          <w:p w14:paraId="2CF5A7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714C6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JCLG_GROUP.group_id, NOT NULL</w:t>
            </w:r>
          </w:p>
        </w:tc>
      </w:tr>
      <w:tr w:rsidR="00BB6A34" w14:paraId="7A38F814" w14:textId="77777777">
        <w:trPr>
          <w:jc w:val="center"/>
        </w:trPr>
        <w:tc>
          <w:tcPr>
            <w:tcW w:w="648" w:type="dxa"/>
          </w:tcPr>
          <w:p w14:paraId="488BAF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31CE4C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section_name</w:t>
            </w:r>
          </w:p>
        </w:tc>
        <w:tc>
          <w:tcPr>
            <w:tcW w:w="3024" w:type="dxa"/>
          </w:tcPr>
          <w:p w14:paraId="5265B4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22C4FD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BA5D37E" w14:textId="77777777">
        <w:trPr>
          <w:jc w:val="center"/>
        </w:trPr>
        <w:tc>
          <w:tcPr>
            <w:tcW w:w="648" w:type="dxa"/>
          </w:tcPr>
          <w:p w14:paraId="76921D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5E925D3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class_teacher_id</w:t>
            </w:r>
          </w:p>
        </w:tc>
        <w:tc>
          <w:tcPr>
            <w:tcW w:w="3024" w:type="dxa"/>
          </w:tcPr>
          <w:p w14:paraId="300F04A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B31AC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JCLG_FACULTY.faculty_id, NULL</w:t>
            </w:r>
          </w:p>
        </w:tc>
      </w:tr>
      <w:tr w:rsidR="00BB6A34" w14:paraId="14CE4DE1" w14:textId="77777777">
        <w:trPr>
          <w:jc w:val="center"/>
        </w:trPr>
        <w:tc>
          <w:tcPr>
            <w:tcW w:w="648" w:type="dxa"/>
          </w:tcPr>
          <w:p w14:paraId="33AF70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6C807A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room_no</w:t>
            </w:r>
          </w:p>
        </w:tc>
        <w:tc>
          <w:tcPr>
            <w:tcW w:w="3024" w:type="dxa"/>
          </w:tcPr>
          <w:p w14:paraId="17E93C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69CA66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65EF02E" w14:textId="77777777">
        <w:trPr>
          <w:jc w:val="center"/>
        </w:trPr>
        <w:tc>
          <w:tcPr>
            <w:tcW w:w="648" w:type="dxa"/>
          </w:tcPr>
          <w:p w14:paraId="498E6B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7CC96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capacity</w:t>
            </w:r>
          </w:p>
        </w:tc>
        <w:tc>
          <w:tcPr>
            <w:tcW w:w="3024" w:type="dxa"/>
          </w:tcPr>
          <w:p w14:paraId="7EB507E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SMALLINT</w:t>
            </w:r>
          </w:p>
        </w:tc>
        <w:tc>
          <w:tcPr>
            <w:tcW w:w="6624" w:type="dxa"/>
          </w:tcPr>
          <w:p w14:paraId="01FD1D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NULL, CHECK capacity &gt;= 0</w:t>
            </w:r>
          </w:p>
        </w:tc>
      </w:tr>
      <w:tr w:rsidR="00BB6A34" w14:paraId="5C587534" w14:textId="77777777">
        <w:trPr>
          <w:jc w:val="center"/>
        </w:trPr>
        <w:tc>
          <w:tcPr>
            <w:tcW w:w="648" w:type="dxa"/>
          </w:tcPr>
          <w:p w14:paraId="633112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6C91E2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33A9E4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17C0D9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74C6416E" w14:textId="77777777">
        <w:trPr>
          <w:jc w:val="center"/>
        </w:trPr>
        <w:tc>
          <w:tcPr>
            <w:tcW w:w="648" w:type="dxa"/>
          </w:tcPr>
          <w:p w14:paraId="48952E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1E1CF9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8AA633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BADC7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1C94113" w14:textId="77777777">
        <w:trPr>
          <w:jc w:val="center"/>
        </w:trPr>
        <w:tc>
          <w:tcPr>
            <w:tcW w:w="648" w:type="dxa"/>
          </w:tcPr>
          <w:p w14:paraId="74C902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5E70391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124BFC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8117B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40D23870" w14:textId="77777777" w:rsidR="00BB6A34" w:rsidRDefault="00000000">
      <w:pPr>
        <w:pStyle w:val="Heading2"/>
        <w:spacing w:before="120" w:after="40"/>
      </w:pPr>
      <w:r>
        <w:t>7. JCLG_SUBJECT</w:t>
      </w:r>
    </w:p>
    <w:p w14:paraId="5BCC05EA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Subject master 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0A7C1C4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D0BCB0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879CB4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4377370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F88080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29C00A25" w14:textId="77777777">
        <w:trPr>
          <w:jc w:val="center"/>
        </w:trPr>
        <w:tc>
          <w:tcPr>
            <w:tcW w:w="648" w:type="dxa"/>
          </w:tcPr>
          <w:p w14:paraId="2EC146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47CA0F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subject_id</w:t>
            </w:r>
          </w:p>
        </w:tc>
        <w:tc>
          <w:tcPr>
            <w:tcW w:w="3024" w:type="dxa"/>
          </w:tcPr>
          <w:p w14:paraId="2DCCAC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00638D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2FE58804" w14:textId="77777777">
        <w:trPr>
          <w:jc w:val="center"/>
        </w:trPr>
        <w:tc>
          <w:tcPr>
            <w:tcW w:w="648" w:type="dxa"/>
          </w:tcPr>
          <w:p w14:paraId="4751E6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BF4C0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677B2E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BC0D6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763EAC18" w14:textId="77777777">
        <w:trPr>
          <w:jc w:val="center"/>
        </w:trPr>
        <w:tc>
          <w:tcPr>
            <w:tcW w:w="648" w:type="dxa"/>
          </w:tcPr>
          <w:p w14:paraId="139FCB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743FB9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subject_code</w:t>
            </w:r>
          </w:p>
        </w:tc>
        <w:tc>
          <w:tcPr>
            <w:tcW w:w="3024" w:type="dxa"/>
          </w:tcPr>
          <w:p w14:paraId="4BC9C16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160C705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1C679F8" w14:textId="77777777">
        <w:trPr>
          <w:jc w:val="center"/>
        </w:trPr>
        <w:tc>
          <w:tcPr>
            <w:tcW w:w="648" w:type="dxa"/>
          </w:tcPr>
          <w:p w14:paraId="5D5D03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545D91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subject_name</w:t>
            </w:r>
          </w:p>
        </w:tc>
        <w:tc>
          <w:tcPr>
            <w:tcW w:w="3024" w:type="dxa"/>
          </w:tcPr>
          <w:p w14:paraId="24A31F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20F8BF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3BE3FED" w14:textId="77777777">
        <w:trPr>
          <w:jc w:val="center"/>
        </w:trPr>
        <w:tc>
          <w:tcPr>
            <w:tcW w:w="648" w:type="dxa"/>
          </w:tcPr>
          <w:p w14:paraId="3641D8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71DF2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subject_type</w:t>
            </w:r>
          </w:p>
        </w:tc>
        <w:tc>
          <w:tcPr>
            <w:tcW w:w="3024" w:type="dxa"/>
          </w:tcPr>
          <w:p w14:paraId="72E7D9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4399F0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DF15E4C" w14:textId="77777777">
        <w:trPr>
          <w:jc w:val="center"/>
        </w:trPr>
        <w:tc>
          <w:tcPr>
            <w:tcW w:w="648" w:type="dxa"/>
          </w:tcPr>
          <w:p w14:paraId="34A714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08D5F5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max_marks</w:t>
            </w:r>
          </w:p>
        </w:tc>
        <w:tc>
          <w:tcPr>
            <w:tcW w:w="3024" w:type="dxa"/>
          </w:tcPr>
          <w:p w14:paraId="132617B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376878D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FF22CED" w14:textId="77777777">
        <w:trPr>
          <w:jc w:val="center"/>
        </w:trPr>
        <w:tc>
          <w:tcPr>
            <w:tcW w:w="648" w:type="dxa"/>
          </w:tcPr>
          <w:p w14:paraId="6FBB63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02DD44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pass_marks</w:t>
            </w:r>
          </w:p>
        </w:tc>
        <w:tc>
          <w:tcPr>
            <w:tcW w:w="3024" w:type="dxa"/>
          </w:tcPr>
          <w:p w14:paraId="7DA1B5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3FB864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A2C1210" w14:textId="77777777">
        <w:trPr>
          <w:jc w:val="center"/>
        </w:trPr>
        <w:tc>
          <w:tcPr>
            <w:tcW w:w="648" w:type="dxa"/>
          </w:tcPr>
          <w:p w14:paraId="28B24C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5B3A14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credits</w:t>
            </w:r>
          </w:p>
        </w:tc>
        <w:tc>
          <w:tcPr>
            <w:tcW w:w="3024" w:type="dxa"/>
          </w:tcPr>
          <w:p w14:paraId="5E30F7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NUMERIC(5,2)</w:t>
            </w:r>
          </w:p>
        </w:tc>
        <w:tc>
          <w:tcPr>
            <w:tcW w:w="6624" w:type="dxa"/>
          </w:tcPr>
          <w:p w14:paraId="1791A9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0A9F7AB" w14:textId="77777777">
        <w:trPr>
          <w:jc w:val="center"/>
        </w:trPr>
        <w:tc>
          <w:tcPr>
            <w:tcW w:w="648" w:type="dxa"/>
          </w:tcPr>
          <w:p w14:paraId="17BDBB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9</w:t>
            </w:r>
          </w:p>
        </w:tc>
        <w:tc>
          <w:tcPr>
            <w:tcW w:w="4320" w:type="dxa"/>
          </w:tcPr>
          <w:p w14:paraId="64D175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529B68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2F06BD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3687C9D8" w14:textId="77777777">
        <w:trPr>
          <w:jc w:val="center"/>
        </w:trPr>
        <w:tc>
          <w:tcPr>
            <w:tcW w:w="648" w:type="dxa"/>
          </w:tcPr>
          <w:p w14:paraId="038F263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25B94C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0B943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E61BC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CAC95E0" w14:textId="77777777">
        <w:trPr>
          <w:jc w:val="center"/>
        </w:trPr>
        <w:tc>
          <w:tcPr>
            <w:tcW w:w="648" w:type="dxa"/>
          </w:tcPr>
          <w:p w14:paraId="125728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34B2F5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5084318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A6C6D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73FE8D69" w14:textId="77777777" w:rsidR="00BB6A34" w:rsidRDefault="00000000">
      <w:pPr>
        <w:pStyle w:val="Heading1"/>
        <w:spacing w:before="80" w:after="100"/>
      </w:pPr>
      <w:r>
        <w:t>B. Initial Login &amp; Access Control (Google OAuth)</w:t>
      </w:r>
    </w:p>
    <w:p w14:paraId="0783E996" w14:textId="77777777" w:rsidR="00BB6A34" w:rsidRDefault="00000000">
      <w:pPr>
        <w:pStyle w:val="Heading2"/>
        <w:spacing w:before="120" w:after="40"/>
      </w:pPr>
      <w:r>
        <w:t>8. JCLG_USER</w:t>
      </w:r>
    </w:p>
    <w:p w14:paraId="6AA4DD75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Main user account table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75DFB81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51D0B3A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E89324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05AF6D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3CBC1AD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2756E6B" w14:textId="77777777">
        <w:trPr>
          <w:jc w:val="center"/>
        </w:trPr>
        <w:tc>
          <w:tcPr>
            <w:tcW w:w="648" w:type="dxa"/>
          </w:tcPr>
          <w:p w14:paraId="0B8646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394A7C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7989C9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35F491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5B2CDC6F" w14:textId="77777777">
        <w:trPr>
          <w:jc w:val="center"/>
        </w:trPr>
        <w:tc>
          <w:tcPr>
            <w:tcW w:w="648" w:type="dxa"/>
          </w:tcPr>
          <w:p w14:paraId="6E199F6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680492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127DBA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C6574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NULL</w:t>
            </w:r>
          </w:p>
        </w:tc>
      </w:tr>
      <w:tr w:rsidR="00BB6A34" w14:paraId="0A56649F" w14:textId="77777777">
        <w:trPr>
          <w:jc w:val="center"/>
        </w:trPr>
        <w:tc>
          <w:tcPr>
            <w:tcW w:w="648" w:type="dxa"/>
          </w:tcPr>
          <w:p w14:paraId="63117C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30DE020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username</w:t>
            </w:r>
          </w:p>
        </w:tc>
        <w:tc>
          <w:tcPr>
            <w:tcW w:w="3024" w:type="dxa"/>
          </w:tcPr>
          <w:p w14:paraId="500006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2BFFAB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NULL</w:t>
            </w:r>
          </w:p>
        </w:tc>
      </w:tr>
      <w:tr w:rsidR="00BB6A34" w14:paraId="2896C98C" w14:textId="77777777">
        <w:trPr>
          <w:jc w:val="center"/>
        </w:trPr>
        <w:tc>
          <w:tcPr>
            <w:tcW w:w="648" w:type="dxa"/>
          </w:tcPr>
          <w:p w14:paraId="2F5ECC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62DCFE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first_name</w:t>
            </w:r>
          </w:p>
        </w:tc>
        <w:tc>
          <w:tcPr>
            <w:tcW w:w="3024" w:type="dxa"/>
          </w:tcPr>
          <w:p w14:paraId="530B10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A7514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3F8DD8C2" w14:textId="77777777">
        <w:trPr>
          <w:jc w:val="center"/>
        </w:trPr>
        <w:tc>
          <w:tcPr>
            <w:tcW w:w="648" w:type="dxa"/>
          </w:tcPr>
          <w:p w14:paraId="3BBEC1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01AA3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last_name</w:t>
            </w:r>
          </w:p>
        </w:tc>
        <w:tc>
          <w:tcPr>
            <w:tcW w:w="3024" w:type="dxa"/>
          </w:tcPr>
          <w:p w14:paraId="38EF44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4E20133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4C250F2" w14:textId="77777777">
        <w:trPr>
          <w:jc w:val="center"/>
        </w:trPr>
        <w:tc>
          <w:tcPr>
            <w:tcW w:w="648" w:type="dxa"/>
          </w:tcPr>
          <w:p w14:paraId="3FC151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66689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56AE1EB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70DC76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64D21475" w14:textId="77777777">
        <w:trPr>
          <w:jc w:val="center"/>
        </w:trPr>
        <w:tc>
          <w:tcPr>
            <w:tcW w:w="648" w:type="dxa"/>
          </w:tcPr>
          <w:p w14:paraId="3DA83C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7A237D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3E9008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36B550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4CF9140" w14:textId="77777777">
        <w:trPr>
          <w:jc w:val="center"/>
        </w:trPr>
        <w:tc>
          <w:tcPr>
            <w:tcW w:w="648" w:type="dxa"/>
          </w:tcPr>
          <w:p w14:paraId="6A67B0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6E0BE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gender</w:t>
            </w:r>
          </w:p>
        </w:tc>
        <w:tc>
          <w:tcPr>
            <w:tcW w:w="3024" w:type="dxa"/>
          </w:tcPr>
          <w:p w14:paraId="16FBB9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520996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A9C3C66" w14:textId="77777777">
        <w:trPr>
          <w:jc w:val="center"/>
        </w:trPr>
        <w:tc>
          <w:tcPr>
            <w:tcW w:w="648" w:type="dxa"/>
          </w:tcPr>
          <w:p w14:paraId="3A04142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4984DB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profile_photo</w:t>
            </w:r>
          </w:p>
        </w:tc>
        <w:tc>
          <w:tcPr>
            <w:tcW w:w="3024" w:type="dxa"/>
          </w:tcPr>
          <w:p w14:paraId="08DB24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5A131F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E0A72AD" w14:textId="77777777">
        <w:trPr>
          <w:jc w:val="center"/>
        </w:trPr>
        <w:tc>
          <w:tcPr>
            <w:tcW w:w="648" w:type="dxa"/>
          </w:tcPr>
          <w:p w14:paraId="46C5F1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32D7D3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1CEAE7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7AC0B5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0BE69C4D" w14:textId="77777777">
        <w:trPr>
          <w:jc w:val="center"/>
        </w:trPr>
        <w:tc>
          <w:tcPr>
            <w:tcW w:w="648" w:type="dxa"/>
          </w:tcPr>
          <w:p w14:paraId="01DE39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4551D2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last_login</w:t>
            </w:r>
          </w:p>
        </w:tc>
        <w:tc>
          <w:tcPr>
            <w:tcW w:w="3024" w:type="dxa"/>
          </w:tcPr>
          <w:p w14:paraId="6EFF862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BCABD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9AD8D0A" w14:textId="77777777">
        <w:trPr>
          <w:jc w:val="center"/>
        </w:trPr>
        <w:tc>
          <w:tcPr>
            <w:tcW w:w="648" w:type="dxa"/>
          </w:tcPr>
          <w:p w14:paraId="2906FB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0BDFF3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998C74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520E2E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3CC7E680" w14:textId="77777777">
        <w:trPr>
          <w:jc w:val="center"/>
        </w:trPr>
        <w:tc>
          <w:tcPr>
            <w:tcW w:w="648" w:type="dxa"/>
          </w:tcPr>
          <w:p w14:paraId="520879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2A2229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7B8EE7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4585B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5BE29A75" w14:textId="77777777" w:rsidR="00BB6A34" w:rsidRDefault="00000000">
      <w:pPr>
        <w:pStyle w:val="Heading2"/>
        <w:spacing w:before="120" w:after="40"/>
      </w:pPr>
      <w:r>
        <w:t>9. JCLG_ROLE</w:t>
      </w:r>
    </w:p>
    <w:p w14:paraId="1F4C722B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Roles definition (Admin, Faculty, Student, Parent)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FC2AF3D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52C4922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5A285E7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9BC520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28A3676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518AB40" w14:textId="77777777">
        <w:trPr>
          <w:jc w:val="center"/>
        </w:trPr>
        <w:tc>
          <w:tcPr>
            <w:tcW w:w="648" w:type="dxa"/>
          </w:tcPr>
          <w:p w14:paraId="0AC982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6F9918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role_id</w:t>
            </w:r>
          </w:p>
        </w:tc>
        <w:tc>
          <w:tcPr>
            <w:tcW w:w="3024" w:type="dxa"/>
          </w:tcPr>
          <w:p w14:paraId="5F3B534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01F7A8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0538ECCC" w14:textId="77777777">
        <w:trPr>
          <w:jc w:val="center"/>
        </w:trPr>
        <w:tc>
          <w:tcPr>
            <w:tcW w:w="648" w:type="dxa"/>
          </w:tcPr>
          <w:p w14:paraId="6E6E623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BBB7A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role_code</w:t>
            </w:r>
          </w:p>
        </w:tc>
        <w:tc>
          <w:tcPr>
            <w:tcW w:w="3024" w:type="dxa"/>
          </w:tcPr>
          <w:p w14:paraId="024AFD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11E124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5CCA0C3E" w14:textId="77777777">
        <w:trPr>
          <w:jc w:val="center"/>
        </w:trPr>
        <w:tc>
          <w:tcPr>
            <w:tcW w:w="648" w:type="dxa"/>
          </w:tcPr>
          <w:p w14:paraId="73E0F90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8BEF7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role_name</w:t>
            </w:r>
          </w:p>
        </w:tc>
        <w:tc>
          <w:tcPr>
            <w:tcW w:w="3024" w:type="dxa"/>
          </w:tcPr>
          <w:p w14:paraId="713962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4175BC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CCAA289" w14:textId="77777777">
        <w:trPr>
          <w:jc w:val="center"/>
        </w:trPr>
        <w:tc>
          <w:tcPr>
            <w:tcW w:w="648" w:type="dxa"/>
          </w:tcPr>
          <w:p w14:paraId="4E44894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65352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358037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12ECAD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BB62688" w14:textId="77777777">
        <w:trPr>
          <w:jc w:val="center"/>
        </w:trPr>
        <w:tc>
          <w:tcPr>
            <w:tcW w:w="648" w:type="dxa"/>
          </w:tcPr>
          <w:p w14:paraId="24CA30F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7BC573B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60F4C9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29F1C8E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501F64A5" w14:textId="77777777">
        <w:trPr>
          <w:jc w:val="center"/>
        </w:trPr>
        <w:tc>
          <w:tcPr>
            <w:tcW w:w="648" w:type="dxa"/>
          </w:tcPr>
          <w:p w14:paraId="55F1019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19D754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4DB21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5A0AD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57B4DC2" w14:textId="77777777">
        <w:trPr>
          <w:jc w:val="center"/>
        </w:trPr>
        <w:tc>
          <w:tcPr>
            <w:tcW w:w="648" w:type="dxa"/>
          </w:tcPr>
          <w:p w14:paraId="5F64DF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3BE3636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1D6A1A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A93DC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4662EC5C" w14:textId="77777777" w:rsidR="00BB6A34" w:rsidRDefault="00000000">
      <w:pPr>
        <w:pStyle w:val="Heading2"/>
        <w:spacing w:before="120" w:after="40"/>
      </w:pPr>
      <w:r>
        <w:t>10. JCLG_AUTH_PROVIDER</w:t>
      </w:r>
    </w:p>
    <w:p w14:paraId="5C1259F1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Google authentication provider details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683AB8C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4711483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7D0B713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3B04318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2AEC4E4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2138070A" w14:textId="77777777">
        <w:trPr>
          <w:jc w:val="center"/>
        </w:trPr>
        <w:tc>
          <w:tcPr>
            <w:tcW w:w="648" w:type="dxa"/>
          </w:tcPr>
          <w:p w14:paraId="4458E4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214B05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auth_provider_id</w:t>
            </w:r>
          </w:p>
        </w:tc>
        <w:tc>
          <w:tcPr>
            <w:tcW w:w="3024" w:type="dxa"/>
          </w:tcPr>
          <w:p w14:paraId="562151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57382D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2BF45E3" w14:textId="77777777">
        <w:trPr>
          <w:jc w:val="center"/>
        </w:trPr>
        <w:tc>
          <w:tcPr>
            <w:tcW w:w="648" w:type="dxa"/>
          </w:tcPr>
          <w:p w14:paraId="7D72C0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364D25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provider_code</w:t>
            </w:r>
          </w:p>
        </w:tc>
        <w:tc>
          <w:tcPr>
            <w:tcW w:w="3024" w:type="dxa"/>
          </w:tcPr>
          <w:p w14:paraId="48B14F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545684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2EE73816" w14:textId="77777777">
        <w:trPr>
          <w:jc w:val="center"/>
        </w:trPr>
        <w:tc>
          <w:tcPr>
            <w:tcW w:w="648" w:type="dxa"/>
          </w:tcPr>
          <w:p w14:paraId="5EE8EF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92E75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provider_name</w:t>
            </w:r>
          </w:p>
        </w:tc>
        <w:tc>
          <w:tcPr>
            <w:tcW w:w="3024" w:type="dxa"/>
          </w:tcPr>
          <w:p w14:paraId="76509D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0DAC87E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79C5E16" w14:textId="77777777">
        <w:trPr>
          <w:jc w:val="center"/>
        </w:trPr>
        <w:tc>
          <w:tcPr>
            <w:tcW w:w="648" w:type="dxa"/>
          </w:tcPr>
          <w:p w14:paraId="775F65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1B9709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issuer_url</w:t>
            </w:r>
          </w:p>
        </w:tc>
        <w:tc>
          <w:tcPr>
            <w:tcW w:w="3024" w:type="dxa"/>
          </w:tcPr>
          <w:p w14:paraId="622184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AD7E5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4F22245" w14:textId="77777777">
        <w:trPr>
          <w:jc w:val="center"/>
        </w:trPr>
        <w:tc>
          <w:tcPr>
            <w:tcW w:w="648" w:type="dxa"/>
          </w:tcPr>
          <w:p w14:paraId="14D233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5F0246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client_id</w:t>
            </w:r>
          </w:p>
        </w:tc>
        <w:tc>
          <w:tcPr>
            <w:tcW w:w="3024" w:type="dxa"/>
          </w:tcPr>
          <w:p w14:paraId="755B42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VARCHAR(255)</w:t>
            </w:r>
          </w:p>
        </w:tc>
        <w:tc>
          <w:tcPr>
            <w:tcW w:w="6624" w:type="dxa"/>
          </w:tcPr>
          <w:p w14:paraId="49030C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7A74E2C" w14:textId="77777777">
        <w:trPr>
          <w:jc w:val="center"/>
        </w:trPr>
        <w:tc>
          <w:tcPr>
            <w:tcW w:w="648" w:type="dxa"/>
          </w:tcPr>
          <w:p w14:paraId="281978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43DF7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config_json</w:t>
            </w:r>
          </w:p>
        </w:tc>
        <w:tc>
          <w:tcPr>
            <w:tcW w:w="3024" w:type="dxa"/>
          </w:tcPr>
          <w:p w14:paraId="083E35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JSONB</w:t>
            </w:r>
          </w:p>
        </w:tc>
        <w:tc>
          <w:tcPr>
            <w:tcW w:w="6624" w:type="dxa"/>
          </w:tcPr>
          <w:p w14:paraId="5592B1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C69D096" w14:textId="77777777">
        <w:trPr>
          <w:jc w:val="center"/>
        </w:trPr>
        <w:tc>
          <w:tcPr>
            <w:tcW w:w="648" w:type="dxa"/>
          </w:tcPr>
          <w:p w14:paraId="686EF1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032D33C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78273F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14C8F4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6A464873" w14:textId="77777777">
        <w:trPr>
          <w:jc w:val="center"/>
        </w:trPr>
        <w:tc>
          <w:tcPr>
            <w:tcW w:w="648" w:type="dxa"/>
          </w:tcPr>
          <w:p w14:paraId="027401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375E10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EB5D4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0A6CE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341F3CB5" w14:textId="77777777">
        <w:trPr>
          <w:jc w:val="center"/>
        </w:trPr>
        <w:tc>
          <w:tcPr>
            <w:tcW w:w="648" w:type="dxa"/>
          </w:tcPr>
          <w:p w14:paraId="25565F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7D8B8E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6DDD79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479EA5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D68BB54" w14:textId="77777777" w:rsidR="00BB6A34" w:rsidRDefault="00000000">
      <w:pPr>
        <w:pStyle w:val="Heading2"/>
        <w:spacing w:before="120" w:after="40"/>
      </w:pPr>
      <w:r>
        <w:t>11. JCLG_USER_AUTH</w:t>
      </w:r>
    </w:p>
    <w:p w14:paraId="25E75B9C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User's Google authentication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2576FEEE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7B23E3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C08EBC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D4A863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F0CB48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B1045BA" w14:textId="77777777">
        <w:trPr>
          <w:jc w:val="center"/>
        </w:trPr>
        <w:tc>
          <w:tcPr>
            <w:tcW w:w="648" w:type="dxa"/>
          </w:tcPr>
          <w:p w14:paraId="611EC0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1</w:t>
            </w:r>
          </w:p>
        </w:tc>
        <w:tc>
          <w:tcPr>
            <w:tcW w:w="4320" w:type="dxa"/>
          </w:tcPr>
          <w:p w14:paraId="73C84E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user_auth_id</w:t>
            </w:r>
          </w:p>
        </w:tc>
        <w:tc>
          <w:tcPr>
            <w:tcW w:w="3024" w:type="dxa"/>
          </w:tcPr>
          <w:p w14:paraId="6680A2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6FF0FC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701325AC" w14:textId="77777777">
        <w:trPr>
          <w:jc w:val="center"/>
        </w:trPr>
        <w:tc>
          <w:tcPr>
            <w:tcW w:w="648" w:type="dxa"/>
          </w:tcPr>
          <w:p w14:paraId="0A4FB4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ECD95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1FF036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D5DBC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196EA746" w14:textId="77777777">
        <w:trPr>
          <w:jc w:val="center"/>
        </w:trPr>
        <w:tc>
          <w:tcPr>
            <w:tcW w:w="648" w:type="dxa"/>
          </w:tcPr>
          <w:p w14:paraId="299923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72F4EF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auth_provider_id</w:t>
            </w:r>
          </w:p>
        </w:tc>
        <w:tc>
          <w:tcPr>
            <w:tcW w:w="3024" w:type="dxa"/>
          </w:tcPr>
          <w:p w14:paraId="3996B1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5195F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JCLG_AUTH_PROVIDER.auth_provider_id, NOT NULL</w:t>
            </w:r>
          </w:p>
        </w:tc>
      </w:tr>
      <w:tr w:rsidR="00BB6A34" w14:paraId="487C75A2" w14:textId="77777777">
        <w:trPr>
          <w:jc w:val="center"/>
        </w:trPr>
        <w:tc>
          <w:tcPr>
            <w:tcW w:w="648" w:type="dxa"/>
          </w:tcPr>
          <w:p w14:paraId="4513F7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A0FB5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provider_user_id</w:t>
            </w:r>
          </w:p>
        </w:tc>
        <w:tc>
          <w:tcPr>
            <w:tcW w:w="3024" w:type="dxa"/>
          </w:tcPr>
          <w:p w14:paraId="37A389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VARCHAR(255)</w:t>
            </w:r>
          </w:p>
        </w:tc>
        <w:tc>
          <w:tcPr>
            <w:tcW w:w="6624" w:type="dxa"/>
          </w:tcPr>
          <w:p w14:paraId="17E1B2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007FCDD" w14:textId="77777777">
        <w:trPr>
          <w:jc w:val="center"/>
        </w:trPr>
        <w:tc>
          <w:tcPr>
            <w:tcW w:w="648" w:type="dxa"/>
          </w:tcPr>
          <w:p w14:paraId="69B99E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0F5BB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provider_email</w:t>
            </w:r>
          </w:p>
        </w:tc>
        <w:tc>
          <w:tcPr>
            <w:tcW w:w="3024" w:type="dxa"/>
          </w:tcPr>
          <w:p w14:paraId="3E15BC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62FFF2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0C3D5C3" w14:textId="77777777">
        <w:trPr>
          <w:jc w:val="center"/>
        </w:trPr>
        <w:tc>
          <w:tcPr>
            <w:tcW w:w="648" w:type="dxa"/>
          </w:tcPr>
          <w:p w14:paraId="1D7C59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6795B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email_verified</w:t>
            </w:r>
          </w:p>
        </w:tc>
        <w:tc>
          <w:tcPr>
            <w:tcW w:w="3024" w:type="dxa"/>
          </w:tcPr>
          <w:p w14:paraId="38AF50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8B19C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48A0F85E" w14:textId="77777777">
        <w:trPr>
          <w:jc w:val="center"/>
        </w:trPr>
        <w:tc>
          <w:tcPr>
            <w:tcW w:w="648" w:type="dxa"/>
          </w:tcPr>
          <w:p w14:paraId="43EC48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A9897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token_expires_at</w:t>
            </w:r>
          </w:p>
        </w:tc>
        <w:tc>
          <w:tcPr>
            <w:tcW w:w="3024" w:type="dxa"/>
          </w:tcPr>
          <w:p w14:paraId="2AE684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86368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465106C" w14:textId="77777777">
        <w:trPr>
          <w:jc w:val="center"/>
        </w:trPr>
        <w:tc>
          <w:tcPr>
            <w:tcW w:w="648" w:type="dxa"/>
          </w:tcPr>
          <w:p w14:paraId="6264FC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57359A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last_authenticated_at</w:t>
            </w:r>
          </w:p>
        </w:tc>
        <w:tc>
          <w:tcPr>
            <w:tcW w:w="3024" w:type="dxa"/>
          </w:tcPr>
          <w:p w14:paraId="3E74E85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602CC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E977212" w14:textId="77777777">
        <w:trPr>
          <w:jc w:val="center"/>
        </w:trPr>
        <w:tc>
          <w:tcPr>
            <w:tcW w:w="648" w:type="dxa"/>
          </w:tcPr>
          <w:p w14:paraId="4433E6A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623C8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5C2E2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06505A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4316FE9" w14:textId="77777777">
        <w:trPr>
          <w:jc w:val="center"/>
        </w:trPr>
        <w:tc>
          <w:tcPr>
            <w:tcW w:w="648" w:type="dxa"/>
          </w:tcPr>
          <w:p w14:paraId="23000D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413F0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1C0F6C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6B8A2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F9EE8CF" w14:textId="77777777">
        <w:trPr>
          <w:jc w:val="center"/>
        </w:trPr>
        <w:tc>
          <w:tcPr>
            <w:tcW w:w="648" w:type="dxa"/>
          </w:tcPr>
          <w:p w14:paraId="379F0AE5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6B71D771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09630B9B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37C0EF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UNIQUE(auth_provider_id, provider_user_id)</w:t>
            </w:r>
          </w:p>
        </w:tc>
      </w:tr>
    </w:tbl>
    <w:p w14:paraId="0E56446A" w14:textId="77777777" w:rsidR="00BB6A34" w:rsidRDefault="00000000">
      <w:pPr>
        <w:pStyle w:val="Heading2"/>
        <w:spacing w:before="120" w:after="40"/>
      </w:pPr>
      <w:r>
        <w:t>12. JCLG_LOGIN_SESSION</w:t>
      </w:r>
    </w:p>
    <w:p w14:paraId="1E8B49B0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Active user login / session state management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25377C1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60969AB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CBB082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7E354CB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5DCCBBF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5837B614" w14:textId="77777777">
        <w:trPr>
          <w:jc w:val="center"/>
        </w:trPr>
        <w:tc>
          <w:tcPr>
            <w:tcW w:w="648" w:type="dxa"/>
          </w:tcPr>
          <w:p w14:paraId="2725E1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7339B9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session_id</w:t>
            </w:r>
          </w:p>
        </w:tc>
        <w:tc>
          <w:tcPr>
            <w:tcW w:w="3024" w:type="dxa"/>
          </w:tcPr>
          <w:p w14:paraId="0885A4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UUID</w:t>
            </w:r>
          </w:p>
        </w:tc>
        <w:tc>
          <w:tcPr>
            <w:tcW w:w="6624" w:type="dxa"/>
          </w:tcPr>
          <w:p w14:paraId="0A14BA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PK, DEFAULT gen_random_uuid()</w:t>
            </w:r>
          </w:p>
        </w:tc>
      </w:tr>
      <w:tr w:rsidR="00BB6A34" w14:paraId="69D615A3" w14:textId="77777777">
        <w:trPr>
          <w:jc w:val="center"/>
        </w:trPr>
        <w:tc>
          <w:tcPr>
            <w:tcW w:w="648" w:type="dxa"/>
          </w:tcPr>
          <w:p w14:paraId="6C50F3A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78A05E6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3B5379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C59BD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235E0726" w14:textId="77777777">
        <w:trPr>
          <w:jc w:val="center"/>
        </w:trPr>
        <w:tc>
          <w:tcPr>
            <w:tcW w:w="648" w:type="dxa"/>
          </w:tcPr>
          <w:p w14:paraId="5508F1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319E2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selected_role_id</w:t>
            </w:r>
          </w:p>
        </w:tc>
        <w:tc>
          <w:tcPr>
            <w:tcW w:w="3024" w:type="dxa"/>
          </w:tcPr>
          <w:p w14:paraId="23258C8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28CEC9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JCLG_ROLE.role_id, NULL</w:t>
            </w:r>
          </w:p>
        </w:tc>
      </w:tr>
      <w:tr w:rsidR="00BB6A34" w14:paraId="3BBA3CE2" w14:textId="77777777">
        <w:trPr>
          <w:jc w:val="center"/>
        </w:trPr>
        <w:tc>
          <w:tcPr>
            <w:tcW w:w="648" w:type="dxa"/>
          </w:tcPr>
          <w:p w14:paraId="6944F4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156984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selected_module_code</w:t>
            </w:r>
          </w:p>
        </w:tc>
        <w:tc>
          <w:tcPr>
            <w:tcW w:w="3024" w:type="dxa"/>
          </w:tcPr>
          <w:p w14:paraId="0C065B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6AE058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AF792C7" w14:textId="77777777">
        <w:trPr>
          <w:jc w:val="center"/>
        </w:trPr>
        <w:tc>
          <w:tcPr>
            <w:tcW w:w="648" w:type="dxa"/>
          </w:tcPr>
          <w:p w14:paraId="72BE70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0EE768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session_token_hash</w:t>
            </w:r>
          </w:p>
        </w:tc>
        <w:tc>
          <w:tcPr>
            <w:tcW w:w="3024" w:type="dxa"/>
          </w:tcPr>
          <w:p w14:paraId="5E91B2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VARCHAR(255)</w:t>
            </w:r>
          </w:p>
        </w:tc>
        <w:tc>
          <w:tcPr>
            <w:tcW w:w="6624" w:type="dxa"/>
          </w:tcPr>
          <w:p w14:paraId="168302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9A394CB" w14:textId="77777777">
        <w:trPr>
          <w:jc w:val="center"/>
        </w:trPr>
        <w:tc>
          <w:tcPr>
            <w:tcW w:w="648" w:type="dxa"/>
          </w:tcPr>
          <w:p w14:paraId="46C69D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C9A12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ip_address</w:t>
            </w:r>
          </w:p>
        </w:tc>
        <w:tc>
          <w:tcPr>
            <w:tcW w:w="3024" w:type="dxa"/>
          </w:tcPr>
          <w:p w14:paraId="4DBD655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INET</w:t>
            </w:r>
          </w:p>
        </w:tc>
        <w:tc>
          <w:tcPr>
            <w:tcW w:w="6624" w:type="dxa"/>
          </w:tcPr>
          <w:p w14:paraId="75E4E7F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A7D43D1" w14:textId="77777777">
        <w:trPr>
          <w:jc w:val="center"/>
        </w:trPr>
        <w:tc>
          <w:tcPr>
            <w:tcW w:w="648" w:type="dxa"/>
          </w:tcPr>
          <w:p w14:paraId="439014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095EFF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user_agent</w:t>
            </w:r>
          </w:p>
        </w:tc>
        <w:tc>
          <w:tcPr>
            <w:tcW w:w="3024" w:type="dxa"/>
          </w:tcPr>
          <w:p w14:paraId="1C6BBA5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6BD877E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3EABCD8" w14:textId="77777777">
        <w:trPr>
          <w:jc w:val="center"/>
        </w:trPr>
        <w:tc>
          <w:tcPr>
            <w:tcW w:w="648" w:type="dxa"/>
          </w:tcPr>
          <w:p w14:paraId="629F93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1EF7CD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38F3B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8F757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3F1A14AA" w14:textId="77777777">
        <w:trPr>
          <w:jc w:val="center"/>
        </w:trPr>
        <w:tc>
          <w:tcPr>
            <w:tcW w:w="648" w:type="dxa"/>
          </w:tcPr>
          <w:p w14:paraId="6F5B8B2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25F530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last_activity_at</w:t>
            </w:r>
          </w:p>
        </w:tc>
        <w:tc>
          <w:tcPr>
            <w:tcW w:w="3024" w:type="dxa"/>
          </w:tcPr>
          <w:p w14:paraId="4A56660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F94EB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6D40ACD" w14:textId="77777777">
        <w:trPr>
          <w:jc w:val="center"/>
        </w:trPr>
        <w:tc>
          <w:tcPr>
            <w:tcW w:w="648" w:type="dxa"/>
          </w:tcPr>
          <w:p w14:paraId="66978EE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F52294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expires_at</w:t>
            </w:r>
          </w:p>
        </w:tc>
        <w:tc>
          <w:tcPr>
            <w:tcW w:w="3024" w:type="dxa"/>
          </w:tcPr>
          <w:p w14:paraId="6E058D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61962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6792BA4" w14:textId="77777777">
        <w:trPr>
          <w:jc w:val="center"/>
        </w:trPr>
        <w:tc>
          <w:tcPr>
            <w:tcW w:w="648" w:type="dxa"/>
          </w:tcPr>
          <w:p w14:paraId="3FAF588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44E314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revoked_at</w:t>
            </w:r>
          </w:p>
        </w:tc>
        <w:tc>
          <w:tcPr>
            <w:tcW w:w="3024" w:type="dxa"/>
          </w:tcPr>
          <w:p w14:paraId="569338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8EFE6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35480E9" w14:textId="77777777">
        <w:trPr>
          <w:jc w:val="center"/>
        </w:trPr>
        <w:tc>
          <w:tcPr>
            <w:tcW w:w="648" w:type="dxa"/>
          </w:tcPr>
          <w:p w14:paraId="018C0D9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74F3347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is_active</w:t>
            </w:r>
          </w:p>
        </w:tc>
        <w:tc>
          <w:tcPr>
            <w:tcW w:w="3024" w:type="dxa"/>
          </w:tcPr>
          <w:p w14:paraId="3130EA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C9320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</w:tbl>
    <w:p w14:paraId="0BE2539F" w14:textId="77777777" w:rsidR="00BB6A34" w:rsidRDefault="00000000">
      <w:pPr>
        <w:pStyle w:val="Heading2"/>
        <w:spacing w:before="120" w:after="40"/>
      </w:pPr>
      <w:r>
        <w:t>13. JCLG_USER_ROLE</w:t>
      </w:r>
    </w:p>
    <w:p w14:paraId="04AEC0AC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User-to-role dynamic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77C25A75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F224C0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21CB24E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9525CA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37BA0E4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3CEEA76" w14:textId="77777777">
        <w:trPr>
          <w:jc w:val="center"/>
        </w:trPr>
        <w:tc>
          <w:tcPr>
            <w:tcW w:w="648" w:type="dxa"/>
          </w:tcPr>
          <w:p w14:paraId="761542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289976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user_role_id</w:t>
            </w:r>
          </w:p>
        </w:tc>
        <w:tc>
          <w:tcPr>
            <w:tcW w:w="3024" w:type="dxa"/>
          </w:tcPr>
          <w:p w14:paraId="226683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51BC672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1F6D5336" w14:textId="77777777">
        <w:trPr>
          <w:jc w:val="center"/>
        </w:trPr>
        <w:tc>
          <w:tcPr>
            <w:tcW w:w="648" w:type="dxa"/>
          </w:tcPr>
          <w:p w14:paraId="740584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2C3FDA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03E668B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94B78F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23F11A6C" w14:textId="77777777">
        <w:trPr>
          <w:jc w:val="center"/>
        </w:trPr>
        <w:tc>
          <w:tcPr>
            <w:tcW w:w="648" w:type="dxa"/>
          </w:tcPr>
          <w:p w14:paraId="401DF5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8532F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role_id</w:t>
            </w:r>
          </w:p>
        </w:tc>
        <w:tc>
          <w:tcPr>
            <w:tcW w:w="3024" w:type="dxa"/>
          </w:tcPr>
          <w:p w14:paraId="0A424F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CE68E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JCLG_ROLE.role_id, NOT NULL</w:t>
            </w:r>
          </w:p>
        </w:tc>
      </w:tr>
      <w:tr w:rsidR="00BB6A34" w14:paraId="30445DAB" w14:textId="77777777">
        <w:trPr>
          <w:jc w:val="center"/>
        </w:trPr>
        <w:tc>
          <w:tcPr>
            <w:tcW w:w="648" w:type="dxa"/>
          </w:tcPr>
          <w:p w14:paraId="738F6C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603DF2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439D23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E62D2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NULL</w:t>
            </w:r>
          </w:p>
        </w:tc>
      </w:tr>
      <w:tr w:rsidR="00BB6A34" w14:paraId="47CC38DC" w14:textId="77777777">
        <w:trPr>
          <w:jc w:val="center"/>
        </w:trPr>
        <w:tc>
          <w:tcPr>
            <w:tcW w:w="648" w:type="dxa"/>
          </w:tcPr>
          <w:p w14:paraId="49CA40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6F15ED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is_primary</w:t>
            </w:r>
          </w:p>
        </w:tc>
        <w:tc>
          <w:tcPr>
            <w:tcW w:w="3024" w:type="dxa"/>
          </w:tcPr>
          <w:p w14:paraId="3742AD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141013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6651EAE4" w14:textId="77777777">
        <w:trPr>
          <w:jc w:val="center"/>
        </w:trPr>
        <w:tc>
          <w:tcPr>
            <w:tcW w:w="648" w:type="dxa"/>
          </w:tcPr>
          <w:p w14:paraId="00AE21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3543D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41BD75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1C543A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0DDC089" w14:textId="77777777">
        <w:trPr>
          <w:jc w:val="center"/>
        </w:trPr>
        <w:tc>
          <w:tcPr>
            <w:tcW w:w="648" w:type="dxa"/>
          </w:tcPr>
          <w:p w14:paraId="6FAD2CB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6199DE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assigned_at</w:t>
            </w:r>
          </w:p>
        </w:tc>
        <w:tc>
          <w:tcPr>
            <w:tcW w:w="3024" w:type="dxa"/>
          </w:tcPr>
          <w:p w14:paraId="66EA28B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029DBB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AB8A36A" w14:textId="77777777">
        <w:trPr>
          <w:jc w:val="center"/>
        </w:trPr>
        <w:tc>
          <w:tcPr>
            <w:tcW w:w="648" w:type="dxa"/>
          </w:tcPr>
          <w:p w14:paraId="76301A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E699C2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assigned_by</w:t>
            </w:r>
          </w:p>
        </w:tc>
        <w:tc>
          <w:tcPr>
            <w:tcW w:w="3024" w:type="dxa"/>
          </w:tcPr>
          <w:p w14:paraId="249829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C739F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51441F47" w14:textId="77777777">
        <w:trPr>
          <w:jc w:val="center"/>
        </w:trPr>
        <w:tc>
          <w:tcPr>
            <w:tcW w:w="648" w:type="dxa"/>
          </w:tcPr>
          <w:p w14:paraId="186212F8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057E7882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5FE1C07B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72A223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UNIQUE(user_id, role_id, campus_id)</w:t>
            </w:r>
          </w:p>
        </w:tc>
      </w:tr>
    </w:tbl>
    <w:p w14:paraId="3D70BC70" w14:textId="77777777" w:rsidR="00BB6A34" w:rsidRDefault="00000000">
      <w:pPr>
        <w:pStyle w:val="Heading2"/>
        <w:spacing w:before="120" w:after="40"/>
      </w:pPr>
      <w:r>
        <w:t>14. JCLG_ROLE_MODULE</w:t>
      </w:r>
    </w:p>
    <w:p w14:paraId="28F9DFC4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Role-to-module permission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07F96F6C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50A3C3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4B4036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48F3A44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5F2A03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5F3A86BD" w14:textId="77777777">
        <w:trPr>
          <w:jc w:val="center"/>
        </w:trPr>
        <w:tc>
          <w:tcPr>
            <w:tcW w:w="648" w:type="dxa"/>
          </w:tcPr>
          <w:p w14:paraId="073425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767C55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role_module_id</w:t>
            </w:r>
          </w:p>
        </w:tc>
        <w:tc>
          <w:tcPr>
            <w:tcW w:w="3024" w:type="dxa"/>
          </w:tcPr>
          <w:p w14:paraId="1AEDD9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31B09B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098500D7" w14:textId="77777777">
        <w:trPr>
          <w:jc w:val="center"/>
        </w:trPr>
        <w:tc>
          <w:tcPr>
            <w:tcW w:w="648" w:type="dxa"/>
          </w:tcPr>
          <w:p w14:paraId="634FE2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AA364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role_id</w:t>
            </w:r>
          </w:p>
        </w:tc>
        <w:tc>
          <w:tcPr>
            <w:tcW w:w="3024" w:type="dxa"/>
          </w:tcPr>
          <w:p w14:paraId="3965CC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15874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JCLG_ROLE.role_id, NOT NULL</w:t>
            </w:r>
          </w:p>
        </w:tc>
      </w:tr>
      <w:tr w:rsidR="00BB6A34" w14:paraId="22EB7DAB" w14:textId="77777777">
        <w:trPr>
          <w:jc w:val="center"/>
        </w:trPr>
        <w:tc>
          <w:tcPr>
            <w:tcW w:w="648" w:type="dxa"/>
          </w:tcPr>
          <w:p w14:paraId="4E7DE5F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4EEBEE8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module_code</w:t>
            </w:r>
          </w:p>
        </w:tc>
        <w:tc>
          <w:tcPr>
            <w:tcW w:w="3024" w:type="dxa"/>
          </w:tcPr>
          <w:p w14:paraId="4C2980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6F22BE4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03CECC6" w14:textId="77777777">
        <w:trPr>
          <w:jc w:val="center"/>
        </w:trPr>
        <w:tc>
          <w:tcPr>
            <w:tcW w:w="648" w:type="dxa"/>
          </w:tcPr>
          <w:p w14:paraId="3F40DF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6DCCE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module_name</w:t>
            </w:r>
          </w:p>
        </w:tc>
        <w:tc>
          <w:tcPr>
            <w:tcW w:w="3024" w:type="dxa"/>
          </w:tcPr>
          <w:p w14:paraId="4FDFD2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589752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A8FADAB" w14:textId="77777777">
        <w:trPr>
          <w:jc w:val="center"/>
        </w:trPr>
        <w:tc>
          <w:tcPr>
            <w:tcW w:w="648" w:type="dxa"/>
          </w:tcPr>
          <w:p w14:paraId="7C5446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48210C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can_view</w:t>
            </w:r>
          </w:p>
        </w:tc>
        <w:tc>
          <w:tcPr>
            <w:tcW w:w="3024" w:type="dxa"/>
          </w:tcPr>
          <w:p w14:paraId="36D9B0B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585E09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0CAD68BF" w14:textId="77777777">
        <w:trPr>
          <w:jc w:val="center"/>
        </w:trPr>
        <w:tc>
          <w:tcPr>
            <w:tcW w:w="648" w:type="dxa"/>
          </w:tcPr>
          <w:p w14:paraId="65064B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D92A5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can_create</w:t>
            </w:r>
          </w:p>
        </w:tc>
        <w:tc>
          <w:tcPr>
            <w:tcW w:w="3024" w:type="dxa"/>
          </w:tcPr>
          <w:p w14:paraId="3DE72E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68F4A6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3C406CAE" w14:textId="77777777">
        <w:trPr>
          <w:jc w:val="center"/>
        </w:trPr>
        <w:tc>
          <w:tcPr>
            <w:tcW w:w="648" w:type="dxa"/>
          </w:tcPr>
          <w:p w14:paraId="739810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2BCA33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can_update</w:t>
            </w:r>
          </w:p>
        </w:tc>
        <w:tc>
          <w:tcPr>
            <w:tcW w:w="3024" w:type="dxa"/>
          </w:tcPr>
          <w:p w14:paraId="071E60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3576EB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2C88A2E2" w14:textId="77777777">
        <w:trPr>
          <w:jc w:val="center"/>
        </w:trPr>
        <w:tc>
          <w:tcPr>
            <w:tcW w:w="648" w:type="dxa"/>
          </w:tcPr>
          <w:p w14:paraId="0E961A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F75A3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can_delete</w:t>
            </w:r>
          </w:p>
        </w:tc>
        <w:tc>
          <w:tcPr>
            <w:tcW w:w="3024" w:type="dxa"/>
          </w:tcPr>
          <w:p w14:paraId="4F0010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5092D88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0843256C" w14:textId="77777777">
        <w:trPr>
          <w:jc w:val="center"/>
        </w:trPr>
        <w:tc>
          <w:tcPr>
            <w:tcW w:w="648" w:type="dxa"/>
          </w:tcPr>
          <w:p w14:paraId="10DD7F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9</w:t>
            </w:r>
          </w:p>
        </w:tc>
        <w:tc>
          <w:tcPr>
            <w:tcW w:w="4320" w:type="dxa"/>
          </w:tcPr>
          <w:p w14:paraId="1C773B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253D22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56BEBD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E91CB5A" w14:textId="77777777">
        <w:trPr>
          <w:jc w:val="center"/>
        </w:trPr>
        <w:tc>
          <w:tcPr>
            <w:tcW w:w="648" w:type="dxa"/>
          </w:tcPr>
          <w:p w14:paraId="12FF47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6677F3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2B5B3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FC4DE5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803DDE7" w14:textId="77777777">
        <w:trPr>
          <w:jc w:val="center"/>
        </w:trPr>
        <w:tc>
          <w:tcPr>
            <w:tcW w:w="648" w:type="dxa"/>
          </w:tcPr>
          <w:p w14:paraId="2A3314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049A3C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C1A28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28D0B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4D859F7" w14:textId="77777777">
        <w:trPr>
          <w:jc w:val="center"/>
        </w:trPr>
        <w:tc>
          <w:tcPr>
            <w:tcW w:w="648" w:type="dxa"/>
          </w:tcPr>
          <w:p w14:paraId="4764CC86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010706ED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05A16833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1C2725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UNIQUE(role_id, module_code)</w:t>
            </w:r>
          </w:p>
        </w:tc>
      </w:tr>
    </w:tbl>
    <w:p w14:paraId="1B0014B7" w14:textId="77777777" w:rsidR="00BB6A34" w:rsidRDefault="00000000">
      <w:pPr>
        <w:pStyle w:val="Heading2"/>
        <w:spacing w:before="120" w:after="40"/>
      </w:pPr>
      <w:r>
        <w:t>15. JCLG_LOGIN_AUDIT</w:t>
      </w:r>
    </w:p>
    <w:p w14:paraId="6D27603F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Comprehensive login and logout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2EDF342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AA4361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28BB6FC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39BB652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652476C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2427C38" w14:textId="77777777">
        <w:trPr>
          <w:jc w:val="center"/>
        </w:trPr>
        <w:tc>
          <w:tcPr>
            <w:tcW w:w="648" w:type="dxa"/>
          </w:tcPr>
          <w:p w14:paraId="3D99F6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569570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login_audit_id</w:t>
            </w:r>
          </w:p>
        </w:tc>
        <w:tc>
          <w:tcPr>
            <w:tcW w:w="3024" w:type="dxa"/>
          </w:tcPr>
          <w:p w14:paraId="3DFD0AB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F9215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72C80465" w14:textId="77777777">
        <w:trPr>
          <w:jc w:val="center"/>
        </w:trPr>
        <w:tc>
          <w:tcPr>
            <w:tcW w:w="648" w:type="dxa"/>
          </w:tcPr>
          <w:p w14:paraId="1BA43E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6F5B3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1AECBA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6AE96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2FB63021" w14:textId="77777777">
        <w:trPr>
          <w:jc w:val="center"/>
        </w:trPr>
        <w:tc>
          <w:tcPr>
            <w:tcW w:w="648" w:type="dxa"/>
          </w:tcPr>
          <w:p w14:paraId="7E5D98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67AC1E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auth_provider_id</w:t>
            </w:r>
          </w:p>
        </w:tc>
        <w:tc>
          <w:tcPr>
            <w:tcW w:w="3024" w:type="dxa"/>
          </w:tcPr>
          <w:p w14:paraId="51153D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6E2A3E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JCLG_AUTH_PROVIDER.auth_provider_id, NULL</w:t>
            </w:r>
          </w:p>
        </w:tc>
      </w:tr>
      <w:tr w:rsidR="00BB6A34" w14:paraId="36DEF09D" w14:textId="77777777">
        <w:trPr>
          <w:jc w:val="center"/>
        </w:trPr>
        <w:tc>
          <w:tcPr>
            <w:tcW w:w="648" w:type="dxa"/>
          </w:tcPr>
          <w:p w14:paraId="7B6134B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5B2FF1F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session_id</w:t>
            </w:r>
          </w:p>
        </w:tc>
        <w:tc>
          <w:tcPr>
            <w:tcW w:w="3024" w:type="dxa"/>
          </w:tcPr>
          <w:p w14:paraId="5962BE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UUID</w:t>
            </w:r>
          </w:p>
        </w:tc>
        <w:tc>
          <w:tcPr>
            <w:tcW w:w="6624" w:type="dxa"/>
          </w:tcPr>
          <w:p w14:paraId="3C3E23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JCLG_LOGIN_SESSION.session_id, NULL</w:t>
            </w:r>
          </w:p>
        </w:tc>
      </w:tr>
      <w:tr w:rsidR="00BB6A34" w14:paraId="49B936F3" w14:textId="77777777">
        <w:trPr>
          <w:jc w:val="center"/>
        </w:trPr>
        <w:tc>
          <w:tcPr>
            <w:tcW w:w="648" w:type="dxa"/>
          </w:tcPr>
          <w:p w14:paraId="21C184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7FFA8A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event_type</w:t>
            </w:r>
          </w:p>
        </w:tc>
        <w:tc>
          <w:tcPr>
            <w:tcW w:w="3024" w:type="dxa"/>
          </w:tcPr>
          <w:p w14:paraId="45F599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79FBBE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4E4AEA8" w14:textId="77777777">
        <w:trPr>
          <w:jc w:val="center"/>
        </w:trPr>
        <w:tc>
          <w:tcPr>
            <w:tcW w:w="648" w:type="dxa"/>
          </w:tcPr>
          <w:p w14:paraId="617DEF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746D4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success</w:t>
            </w:r>
          </w:p>
        </w:tc>
        <w:tc>
          <w:tcPr>
            <w:tcW w:w="3024" w:type="dxa"/>
          </w:tcPr>
          <w:p w14:paraId="334C61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1449F9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0E78F94" w14:textId="77777777">
        <w:trPr>
          <w:jc w:val="center"/>
        </w:trPr>
        <w:tc>
          <w:tcPr>
            <w:tcW w:w="648" w:type="dxa"/>
          </w:tcPr>
          <w:p w14:paraId="040D46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0C5D97E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failure_reason</w:t>
            </w:r>
          </w:p>
        </w:tc>
        <w:tc>
          <w:tcPr>
            <w:tcW w:w="3024" w:type="dxa"/>
          </w:tcPr>
          <w:p w14:paraId="7D98EA6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6E6482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9C8FDB6" w14:textId="77777777">
        <w:trPr>
          <w:jc w:val="center"/>
        </w:trPr>
        <w:tc>
          <w:tcPr>
            <w:tcW w:w="648" w:type="dxa"/>
          </w:tcPr>
          <w:p w14:paraId="6E7BDE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1224DD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ip_address</w:t>
            </w:r>
          </w:p>
        </w:tc>
        <w:tc>
          <w:tcPr>
            <w:tcW w:w="3024" w:type="dxa"/>
          </w:tcPr>
          <w:p w14:paraId="3C10B40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INET</w:t>
            </w:r>
          </w:p>
        </w:tc>
        <w:tc>
          <w:tcPr>
            <w:tcW w:w="6624" w:type="dxa"/>
          </w:tcPr>
          <w:p w14:paraId="67D74D9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5AF3276" w14:textId="77777777">
        <w:trPr>
          <w:jc w:val="center"/>
        </w:trPr>
        <w:tc>
          <w:tcPr>
            <w:tcW w:w="648" w:type="dxa"/>
          </w:tcPr>
          <w:p w14:paraId="3EBA17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0415B8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user_agent</w:t>
            </w:r>
          </w:p>
        </w:tc>
        <w:tc>
          <w:tcPr>
            <w:tcW w:w="3024" w:type="dxa"/>
          </w:tcPr>
          <w:p w14:paraId="5049A3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41506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4D32228" w14:textId="77777777">
        <w:trPr>
          <w:jc w:val="center"/>
        </w:trPr>
        <w:tc>
          <w:tcPr>
            <w:tcW w:w="648" w:type="dxa"/>
          </w:tcPr>
          <w:p w14:paraId="4D2F91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34DFD5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event_at</w:t>
            </w:r>
          </w:p>
        </w:tc>
        <w:tc>
          <w:tcPr>
            <w:tcW w:w="3024" w:type="dxa"/>
          </w:tcPr>
          <w:p w14:paraId="0A092EF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D5BC6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12D23C7D" w14:textId="77777777" w:rsidR="00BB6A34" w:rsidRDefault="00000000">
      <w:pPr>
        <w:pStyle w:val="Heading1"/>
        <w:spacing w:before="80" w:after="100"/>
      </w:pPr>
      <w:r>
        <w:t>C. Student &amp; Parent - Module 1</w:t>
      </w:r>
    </w:p>
    <w:p w14:paraId="266746BA" w14:textId="77777777" w:rsidR="00BB6A34" w:rsidRDefault="00000000">
      <w:pPr>
        <w:spacing w:after="80"/>
        <w:rPr>
          <w:rFonts w:hint="eastAsia"/>
        </w:rPr>
      </w:pPr>
      <w:r>
        <w:rPr>
          <w:b/>
        </w:rPr>
        <w:t xml:space="preserve">Design rule: </w:t>
      </w:r>
      <w:r>
        <w:t>Day Scholar / Hostel Student is stored in JCLG_STUDENT.student_type using DS / HS values; no separate DS/HS tables.</w:t>
      </w:r>
    </w:p>
    <w:p w14:paraId="631113B4" w14:textId="77777777" w:rsidR="00BB6A34" w:rsidRDefault="00000000">
      <w:pPr>
        <w:pStyle w:val="Heading2"/>
        <w:spacing w:before="120" w:after="40"/>
      </w:pPr>
      <w:r>
        <w:t>16. JCLG_ADMISSION</w:t>
      </w:r>
    </w:p>
    <w:p w14:paraId="212DBAD5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Admission application tracking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6A0732C4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72653A1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071A35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293787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3E80B0B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24DD2303" w14:textId="77777777">
        <w:trPr>
          <w:jc w:val="center"/>
        </w:trPr>
        <w:tc>
          <w:tcPr>
            <w:tcW w:w="648" w:type="dxa"/>
          </w:tcPr>
          <w:p w14:paraId="313379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1EC6E8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admission_id</w:t>
            </w:r>
          </w:p>
        </w:tc>
        <w:tc>
          <w:tcPr>
            <w:tcW w:w="3024" w:type="dxa"/>
          </w:tcPr>
          <w:p w14:paraId="4FBF1C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1C16F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22B6B9EF" w14:textId="77777777">
        <w:trPr>
          <w:jc w:val="center"/>
        </w:trPr>
        <w:tc>
          <w:tcPr>
            <w:tcW w:w="648" w:type="dxa"/>
          </w:tcPr>
          <w:p w14:paraId="5294DF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3449D23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0F137E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9D95C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42939F41" w14:textId="77777777">
        <w:trPr>
          <w:jc w:val="center"/>
        </w:trPr>
        <w:tc>
          <w:tcPr>
            <w:tcW w:w="648" w:type="dxa"/>
          </w:tcPr>
          <w:p w14:paraId="5707D61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62AC5E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09C4B9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B074F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21AB3DE8" w14:textId="77777777">
        <w:trPr>
          <w:jc w:val="center"/>
        </w:trPr>
        <w:tc>
          <w:tcPr>
            <w:tcW w:w="648" w:type="dxa"/>
          </w:tcPr>
          <w:p w14:paraId="345169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243EC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application_no</w:t>
            </w:r>
          </w:p>
        </w:tc>
        <w:tc>
          <w:tcPr>
            <w:tcW w:w="3024" w:type="dxa"/>
          </w:tcPr>
          <w:p w14:paraId="72C486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785CF8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446E4C12" w14:textId="77777777">
        <w:trPr>
          <w:jc w:val="center"/>
        </w:trPr>
        <w:tc>
          <w:tcPr>
            <w:tcW w:w="648" w:type="dxa"/>
          </w:tcPr>
          <w:p w14:paraId="4172C4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6AF1C61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student_name</w:t>
            </w:r>
          </w:p>
        </w:tc>
        <w:tc>
          <w:tcPr>
            <w:tcW w:w="3024" w:type="dxa"/>
          </w:tcPr>
          <w:p w14:paraId="58488A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71FE50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59427C2" w14:textId="77777777">
        <w:trPr>
          <w:jc w:val="center"/>
        </w:trPr>
        <w:tc>
          <w:tcPr>
            <w:tcW w:w="648" w:type="dxa"/>
          </w:tcPr>
          <w:p w14:paraId="56691D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19A0F5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date_of_birth</w:t>
            </w:r>
          </w:p>
        </w:tc>
        <w:tc>
          <w:tcPr>
            <w:tcW w:w="3024" w:type="dxa"/>
          </w:tcPr>
          <w:p w14:paraId="4EF84D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26CCB0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FFF0979" w14:textId="77777777">
        <w:trPr>
          <w:jc w:val="center"/>
        </w:trPr>
        <w:tc>
          <w:tcPr>
            <w:tcW w:w="648" w:type="dxa"/>
          </w:tcPr>
          <w:p w14:paraId="6FC5F0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179FB37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gender</w:t>
            </w:r>
          </w:p>
        </w:tc>
        <w:tc>
          <w:tcPr>
            <w:tcW w:w="3024" w:type="dxa"/>
          </w:tcPr>
          <w:p w14:paraId="64B5278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14B99E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6A75876" w14:textId="77777777">
        <w:trPr>
          <w:jc w:val="center"/>
        </w:trPr>
        <w:tc>
          <w:tcPr>
            <w:tcW w:w="648" w:type="dxa"/>
          </w:tcPr>
          <w:p w14:paraId="661B2C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3B97E6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4D616C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2D79D9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7236E4D" w14:textId="77777777">
        <w:trPr>
          <w:jc w:val="center"/>
        </w:trPr>
        <w:tc>
          <w:tcPr>
            <w:tcW w:w="648" w:type="dxa"/>
          </w:tcPr>
          <w:p w14:paraId="4CF97FA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AA333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01F171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269CC4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1C1BCAE" w14:textId="77777777">
        <w:trPr>
          <w:jc w:val="center"/>
        </w:trPr>
        <w:tc>
          <w:tcPr>
            <w:tcW w:w="648" w:type="dxa"/>
          </w:tcPr>
          <w:p w14:paraId="554B76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4B1CA0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previous_school</w:t>
            </w:r>
          </w:p>
        </w:tc>
        <w:tc>
          <w:tcPr>
            <w:tcW w:w="3024" w:type="dxa"/>
          </w:tcPr>
          <w:p w14:paraId="24351E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24EA0B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24E97B2" w14:textId="77777777">
        <w:trPr>
          <w:jc w:val="center"/>
        </w:trPr>
        <w:tc>
          <w:tcPr>
            <w:tcW w:w="648" w:type="dxa"/>
          </w:tcPr>
          <w:p w14:paraId="407042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2DAB09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stream_id</w:t>
            </w:r>
          </w:p>
        </w:tc>
        <w:tc>
          <w:tcPr>
            <w:tcW w:w="3024" w:type="dxa"/>
          </w:tcPr>
          <w:p w14:paraId="1597D1A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C5209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JCLG_STREAM.stream_id, NOT NULL</w:t>
            </w:r>
          </w:p>
        </w:tc>
      </w:tr>
      <w:tr w:rsidR="00BB6A34" w14:paraId="34422571" w14:textId="77777777">
        <w:trPr>
          <w:jc w:val="center"/>
        </w:trPr>
        <w:tc>
          <w:tcPr>
            <w:tcW w:w="648" w:type="dxa"/>
          </w:tcPr>
          <w:p w14:paraId="4C1E77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47E23D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group_id</w:t>
            </w:r>
          </w:p>
        </w:tc>
        <w:tc>
          <w:tcPr>
            <w:tcW w:w="3024" w:type="dxa"/>
          </w:tcPr>
          <w:p w14:paraId="4D57A7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6C811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JCLG_GROUP.group_id, NULL</w:t>
            </w:r>
          </w:p>
        </w:tc>
      </w:tr>
      <w:tr w:rsidR="00BB6A34" w14:paraId="7BA4DB2E" w14:textId="77777777">
        <w:trPr>
          <w:jc w:val="center"/>
        </w:trPr>
        <w:tc>
          <w:tcPr>
            <w:tcW w:w="648" w:type="dxa"/>
          </w:tcPr>
          <w:p w14:paraId="68A329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566CCE7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application_date</w:t>
            </w:r>
          </w:p>
        </w:tc>
        <w:tc>
          <w:tcPr>
            <w:tcW w:w="3024" w:type="dxa"/>
          </w:tcPr>
          <w:p w14:paraId="2739AD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6ABD4F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08918CE" w14:textId="77777777">
        <w:trPr>
          <w:jc w:val="center"/>
        </w:trPr>
        <w:tc>
          <w:tcPr>
            <w:tcW w:w="648" w:type="dxa"/>
          </w:tcPr>
          <w:p w14:paraId="7E7972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1418CD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admission_date</w:t>
            </w:r>
          </w:p>
        </w:tc>
        <w:tc>
          <w:tcPr>
            <w:tcW w:w="3024" w:type="dxa"/>
          </w:tcPr>
          <w:p w14:paraId="167FBA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3D152D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C251E50" w14:textId="77777777">
        <w:trPr>
          <w:jc w:val="center"/>
        </w:trPr>
        <w:tc>
          <w:tcPr>
            <w:tcW w:w="648" w:type="dxa"/>
          </w:tcPr>
          <w:p w14:paraId="568992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15</w:t>
            </w:r>
          </w:p>
        </w:tc>
        <w:tc>
          <w:tcPr>
            <w:tcW w:w="4320" w:type="dxa"/>
          </w:tcPr>
          <w:p w14:paraId="76D613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admission_status</w:t>
            </w:r>
          </w:p>
        </w:tc>
        <w:tc>
          <w:tcPr>
            <w:tcW w:w="3024" w:type="dxa"/>
          </w:tcPr>
          <w:p w14:paraId="0DB3C5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44B5C3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1DC76AA" w14:textId="77777777">
        <w:trPr>
          <w:jc w:val="center"/>
        </w:trPr>
        <w:tc>
          <w:tcPr>
            <w:tcW w:w="648" w:type="dxa"/>
          </w:tcPr>
          <w:p w14:paraId="070895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16</w:t>
            </w:r>
          </w:p>
        </w:tc>
        <w:tc>
          <w:tcPr>
            <w:tcW w:w="4320" w:type="dxa"/>
          </w:tcPr>
          <w:p w14:paraId="6F50402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documents_status</w:t>
            </w:r>
          </w:p>
        </w:tc>
        <w:tc>
          <w:tcPr>
            <w:tcW w:w="3024" w:type="dxa"/>
          </w:tcPr>
          <w:p w14:paraId="74B92F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7F5458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4C73FEF" w14:textId="77777777">
        <w:trPr>
          <w:jc w:val="center"/>
        </w:trPr>
        <w:tc>
          <w:tcPr>
            <w:tcW w:w="648" w:type="dxa"/>
          </w:tcPr>
          <w:p w14:paraId="61C140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17</w:t>
            </w:r>
          </w:p>
        </w:tc>
        <w:tc>
          <w:tcPr>
            <w:tcW w:w="4320" w:type="dxa"/>
          </w:tcPr>
          <w:p w14:paraId="4DCBF2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43285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13B23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881F18F" w14:textId="77777777">
        <w:trPr>
          <w:jc w:val="center"/>
        </w:trPr>
        <w:tc>
          <w:tcPr>
            <w:tcW w:w="648" w:type="dxa"/>
          </w:tcPr>
          <w:p w14:paraId="3AEC75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18</w:t>
            </w:r>
          </w:p>
        </w:tc>
        <w:tc>
          <w:tcPr>
            <w:tcW w:w="4320" w:type="dxa"/>
          </w:tcPr>
          <w:p w14:paraId="1C5D4E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4297DAE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6B4FE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C1D02CC" w14:textId="77777777" w:rsidR="00BB6A34" w:rsidRDefault="00000000">
      <w:pPr>
        <w:pStyle w:val="Heading2"/>
        <w:spacing w:before="120" w:after="40"/>
      </w:pPr>
      <w:r>
        <w:t>17. JCLG_STUDENT</w:t>
      </w:r>
    </w:p>
    <w:p w14:paraId="70010BB9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Student master (Includes student_type: DS / HS)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6EE5B7A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732B9A3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6AC7F9E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4CC2A7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7857BE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5C9BF02B" w14:textId="77777777">
        <w:trPr>
          <w:jc w:val="center"/>
        </w:trPr>
        <w:tc>
          <w:tcPr>
            <w:tcW w:w="648" w:type="dxa"/>
          </w:tcPr>
          <w:p w14:paraId="113831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33C2C3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51D56B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037939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1041ADB3" w14:textId="77777777">
        <w:trPr>
          <w:jc w:val="center"/>
        </w:trPr>
        <w:tc>
          <w:tcPr>
            <w:tcW w:w="648" w:type="dxa"/>
          </w:tcPr>
          <w:p w14:paraId="655993F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388E25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4037DCC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A1D473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4671DCC1" w14:textId="77777777">
        <w:trPr>
          <w:jc w:val="center"/>
        </w:trPr>
        <w:tc>
          <w:tcPr>
            <w:tcW w:w="648" w:type="dxa"/>
          </w:tcPr>
          <w:p w14:paraId="42B15F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9AF694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496699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02C81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44AD4E8C" w14:textId="77777777">
        <w:trPr>
          <w:jc w:val="center"/>
        </w:trPr>
        <w:tc>
          <w:tcPr>
            <w:tcW w:w="648" w:type="dxa"/>
          </w:tcPr>
          <w:p w14:paraId="192EA13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4</w:t>
            </w:r>
          </w:p>
        </w:tc>
        <w:tc>
          <w:tcPr>
            <w:tcW w:w="4320" w:type="dxa"/>
          </w:tcPr>
          <w:p w14:paraId="2CECBA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10BD13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08EE3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2D4553FC" w14:textId="77777777">
        <w:trPr>
          <w:jc w:val="center"/>
        </w:trPr>
        <w:tc>
          <w:tcPr>
            <w:tcW w:w="648" w:type="dxa"/>
          </w:tcPr>
          <w:p w14:paraId="47AB22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0B5B74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admission_id</w:t>
            </w:r>
          </w:p>
        </w:tc>
        <w:tc>
          <w:tcPr>
            <w:tcW w:w="3024" w:type="dxa"/>
          </w:tcPr>
          <w:p w14:paraId="4E978E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73813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JCLG_ADMISSION.admission_id, NULL</w:t>
            </w:r>
          </w:p>
        </w:tc>
      </w:tr>
      <w:tr w:rsidR="00BB6A34" w14:paraId="644332BB" w14:textId="77777777">
        <w:trPr>
          <w:jc w:val="center"/>
        </w:trPr>
        <w:tc>
          <w:tcPr>
            <w:tcW w:w="648" w:type="dxa"/>
          </w:tcPr>
          <w:p w14:paraId="57B3B6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247993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student_code</w:t>
            </w:r>
          </w:p>
        </w:tc>
        <w:tc>
          <w:tcPr>
            <w:tcW w:w="3024" w:type="dxa"/>
          </w:tcPr>
          <w:p w14:paraId="670AF7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2AC1B4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2A52AB27" w14:textId="77777777">
        <w:trPr>
          <w:jc w:val="center"/>
        </w:trPr>
        <w:tc>
          <w:tcPr>
            <w:tcW w:w="648" w:type="dxa"/>
          </w:tcPr>
          <w:p w14:paraId="00FE2A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31B4C9F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roll_number</w:t>
            </w:r>
          </w:p>
        </w:tc>
        <w:tc>
          <w:tcPr>
            <w:tcW w:w="3024" w:type="dxa"/>
          </w:tcPr>
          <w:p w14:paraId="7FB493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4D8960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12CDBC0" w14:textId="77777777">
        <w:trPr>
          <w:jc w:val="center"/>
        </w:trPr>
        <w:tc>
          <w:tcPr>
            <w:tcW w:w="648" w:type="dxa"/>
          </w:tcPr>
          <w:p w14:paraId="407CD0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F56EC4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first_name</w:t>
            </w:r>
          </w:p>
        </w:tc>
        <w:tc>
          <w:tcPr>
            <w:tcW w:w="3024" w:type="dxa"/>
          </w:tcPr>
          <w:p w14:paraId="14B43C3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176AF3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ABCFB52" w14:textId="77777777">
        <w:trPr>
          <w:jc w:val="center"/>
        </w:trPr>
        <w:tc>
          <w:tcPr>
            <w:tcW w:w="648" w:type="dxa"/>
          </w:tcPr>
          <w:p w14:paraId="50F717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324DD0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last_name</w:t>
            </w:r>
          </w:p>
        </w:tc>
        <w:tc>
          <w:tcPr>
            <w:tcW w:w="3024" w:type="dxa"/>
          </w:tcPr>
          <w:p w14:paraId="6E3F36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0A0B9E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D5D5A75" w14:textId="77777777">
        <w:trPr>
          <w:jc w:val="center"/>
        </w:trPr>
        <w:tc>
          <w:tcPr>
            <w:tcW w:w="648" w:type="dxa"/>
          </w:tcPr>
          <w:p w14:paraId="3F027B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D4D15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date_of_birth</w:t>
            </w:r>
          </w:p>
        </w:tc>
        <w:tc>
          <w:tcPr>
            <w:tcW w:w="3024" w:type="dxa"/>
          </w:tcPr>
          <w:p w14:paraId="71414C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7115D3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3AE6369" w14:textId="77777777">
        <w:trPr>
          <w:jc w:val="center"/>
        </w:trPr>
        <w:tc>
          <w:tcPr>
            <w:tcW w:w="648" w:type="dxa"/>
          </w:tcPr>
          <w:p w14:paraId="316434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6C414E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gender</w:t>
            </w:r>
          </w:p>
        </w:tc>
        <w:tc>
          <w:tcPr>
            <w:tcW w:w="3024" w:type="dxa"/>
          </w:tcPr>
          <w:p w14:paraId="205E3A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5A0382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566DDDE" w14:textId="77777777">
        <w:trPr>
          <w:jc w:val="center"/>
        </w:trPr>
        <w:tc>
          <w:tcPr>
            <w:tcW w:w="648" w:type="dxa"/>
          </w:tcPr>
          <w:p w14:paraId="6428A39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06198A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student_type</w:t>
            </w:r>
          </w:p>
        </w:tc>
        <w:tc>
          <w:tcPr>
            <w:tcW w:w="3024" w:type="dxa"/>
          </w:tcPr>
          <w:p w14:paraId="1CD635B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CHAR(2)</w:t>
            </w:r>
          </w:p>
        </w:tc>
        <w:tc>
          <w:tcPr>
            <w:tcW w:w="6624" w:type="dxa"/>
          </w:tcPr>
          <w:p w14:paraId="60D779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NULL, CHECK (student_type IN ('DS','HS'))</w:t>
            </w:r>
          </w:p>
        </w:tc>
      </w:tr>
      <w:tr w:rsidR="00BB6A34" w14:paraId="5EC0035F" w14:textId="77777777">
        <w:trPr>
          <w:jc w:val="center"/>
        </w:trPr>
        <w:tc>
          <w:tcPr>
            <w:tcW w:w="648" w:type="dxa"/>
          </w:tcPr>
          <w:p w14:paraId="165A78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27BC3B8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7B4380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67B325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7F9DCAE" w14:textId="77777777">
        <w:trPr>
          <w:jc w:val="center"/>
        </w:trPr>
        <w:tc>
          <w:tcPr>
            <w:tcW w:w="648" w:type="dxa"/>
          </w:tcPr>
          <w:p w14:paraId="074E31E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5DDDFF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289ED5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707F8A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2828D66" w14:textId="77777777">
        <w:trPr>
          <w:jc w:val="center"/>
        </w:trPr>
        <w:tc>
          <w:tcPr>
            <w:tcW w:w="648" w:type="dxa"/>
          </w:tcPr>
          <w:p w14:paraId="7793FA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15</w:t>
            </w:r>
          </w:p>
        </w:tc>
        <w:tc>
          <w:tcPr>
            <w:tcW w:w="4320" w:type="dxa"/>
          </w:tcPr>
          <w:p w14:paraId="03025F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address</w:t>
            </w:r>
          </w:p>
        </w:tc>
        <w:tc>
          <w:tcPr>
            <w:tcW w:w="3024" w:type="dxa"/>
          </w:tcPr>
          <w:p w14:paraId="0D14E0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74EBBB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79E08BE" w14:textId="77777777">
        <w:trPr>
          <w:jc w:val="center"/>
        </w:trPr>
        <w:tc>
          <w:tcPr>
            <w:tcW w:w="648" w:type="dxa"/>
          </w:tcPr>
          <w:p w14:paraId="357744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16</w:t>
            </w:r>
          </w:p>
        </w:tc>
        <w:tc>
          <w:tcPr>
            <w:tcW w:w="4320" w:type="dxa"/>
          </w:tcPr>
          <w:p w14:paraId="3B9D99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city</w:t>
            </w:r>
          </w:p>
        </w:tc>
        <w:tc>
          <w:tcPr>
            <w:tcW w:w="3024" w:type="dxa"/>
          </w:tcPr>
          <w:p w14:paraId="281432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29D4110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6D881D6" w14:textId="77777777">
        <w:trPr>
          <w:jc w:val="center"/>
        </w:trPr>
        <w:tc>
          <w:tcPr>
            <w:tcW w:w="648" w:type="dxa"/>
          </w:tcPr>
          <w:p w14:paraId="14C23A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17</w:t>
            </w:r>
          </w:p>
        </w:tc>
        <w:tc>
          <w:tcPr>
            <w:tcW w:w="4320" w:type="dxa"/>
          </w:tcPr>
          <w:p w14:paraId="7A5062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state</w:t>
            </w:r>
          </w:p>
        </w:tc>
        <w:tc>
          <w:tcPr>
            <w:tcW w:w="3024" w:type="dxa"/>
          </w:tcPr>
          <w:p w14:paraId="78D9AF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523719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923A860" w14:textId="77777777">
        <w:trPr>
          <w:jc w:val="center"/>
        </w:trPr>
        <w:tc>
          <w:tcPr>
            <w:tcW w:w="648" w:type="dxa"/>
          </w:tcPr>
          <w:p w14:paraId="5AF9AA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18</w:t>
            </w:r>
          </w:p>
        </w:tc>
        <w:tc>
          <w:tcPr>
            <w:tcW w:w="4320" w:type="dxa"/>
          </w:tcPr>
          <w:p w14:paraId="371021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postal_code</w:t>
            </w:r>
          </w:p>
        </w:tc>
        <w:tc>
          <w:tcPr>
            <w:tcW w:w="3024" w:type="dxa"/>
          </w:tcPr>
          <w:p w14:paraId="00E82C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VARCHAR(15)</w:t>
            </w:r>
          </w:p>
        </w:tc>
        <w:tc>
          <w:tcPr>
            <w:tcW w:w="6624" w:type="dxa"/>
          </w:tcPr>
          <w:p w14:paraId="6607ED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F2A2A3E" w14:textId="77777777">
        <w:trPr>
          <w:jc w:val="center"/>
        </w:trPr>
        <w:tc>
          <w:tcPr>
            <w:tcW w:w="648" w:type="dxa"/>
          </w:tcPr>
          <w:p w14:paraId="47FF50E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19</w:t>
            </w:r>
          </w:p>
        </w:tc>
        <w:tc>
          <w:tcPr>
            <w:tcW w:w="4320" w:type="dxa"/>
          </w:tcPr>
          <w:p w14:paraId="28D07D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photo</w:t>
            </w:r>
          </w:p>
        </w:tc>
        <w:tc>
          <w:tcPr>
            <w:tcW w:w="3024" w:type="dxa"/>
          </w:tcPr>
          <w:p w14:paraId="615B07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7C449C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82DC5EF" w14:textId="77777777">
        <w:trPr>
          <w:jc w:val="center"/>
        </w:trPr>
        <w:tc>
          <w:tcPr>
            <w:tcW w:w="648" w:type="dxa"/>
          </w:tcPr>
          <w:p w14:paraId="3FA3905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20</w:t>
            </w:r>
          </w:p>
        </w:tc>
        <w:tc>
          <w:tcPr>
            <w:tcW w:w="4320" w:type="dxa"/>
          </w:tcPr>
          <w:p w14:paraId="00E4871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blood_group</w:t>
            </w:r>
          </w:p>
        </w:tc>
        <w:tc>
          <w:tcPr>
            <w:tcW w:w="3024" w:type="dxa"/>
          </w:tcPr>
          <w:p w14:paraId="5A2017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VARCHAR(10)</w:t>
            </w:r>
          </w:p>
        </w:tc>
        <w:tc>
          <w:tcPr>
            <w:tcW w:w="6624" w:type="dxa"/>
          </w:tcPr>
          <w:p w14:paraId="1C33BED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4B7B4CC" w14:textId="77777777">
        <w:trPr>
          <w:jc w:val="center"/>
        </w:trPr>
        <w:tc>
          <w:tcPr>
            <w:tcW w:w="648" w:type="dxa"/>
          </w:tcPr>
          <w:p w14:paraId="5F0F04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21</w:t>
            </w:r>
          </w:p>
        </w:tc>
        <w:tc>
          <w:tcPr>
            <w:tcW w:w="4320" w:type="dxa"/>
          </w:tcPr>
          <w:p w14:paraId="5E247A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group_id</w:t>
            </w:r>
          </w:p>
        </w:tc>
        <w:tc>
          <w:tcPr>
            <w:tcW w:w="3024" w:type="dxa"/>
          </w:tcPr>
          <w:p w14:paraId="38693A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7E8B0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JCLG_GROUP.group_id, NOT NULL</w:t>
            </w:r>
          </w:p>
        </w:tc>
      </w:tr>
      <w:tr w:rsidR="00BB6A34" w14:paraId="4D9C334D" w14:textId="77777777">
        <w:trPr>
          <w:jc w:val="center"/>
        </w:trPr>
        <w:tc>
          <w:tcPr>
            <w:tcW w:w="648" w:type="dxa"/>
          </w:tcPr>
          <w:p w14:paraId="469FE58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22</w:t>
            </w:r>
          </w:p>
        </w:tc>
        <w:tc>
          <w:tcPr>
            <w:tcW w:w="4320" w:type="dxa"/>
          </w:tcPr>
          <w:p w14:paraId="7F3549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3A5C3A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F2BC7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NOT NULL</w:t>
            </w:r>
          </w:p>
        </w:tc>
      </w:tr>
      <w:tr w:rsidR="00BB6A34" w14:paraId="5DEB17DF" w14:textId="77777777">
        <w:trPr>
          <w:jc w:val="center"/>
        </w:trPr>
        <w:tc>
          <w:tcPr>
            <w:tcW w:w="648" w:type="dxa"/>
          </w:tcPr>
          <w:p w14:paraId="7C68DD5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23</w:t>
            </w:r>
          </w:p>
        </w:tc>
        <w:tc>
          <w:tcPr>
            <w:tcW w:w="4320" w:type="dxa"/>
          </w:tcPr>
          <w:p w14:paraId="5DFF96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313E06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379AC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1B481097" w14:textId="77777777">
        <w:trPr>
          <w:jc w:val="center"/>
        </w:trPr>
        <w:tc>
          <w:tcPr>
            <w:tcW w:w="648" w:type="dxa"/>
          </w:tcPr>
          <w:p w14:paraId="1EFFAC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24</w:t>
            </w:r>
          </w:p>
        </w:tc>
        <w:tc>
          <w:tcPr>
            <w:tcW w:w="4320" w:type="dxa"/>
          </w:tcPr>
          <w:p w14:paraId="519589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0C890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94DDD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7A64345" w14:textId="77777777">
        <w:trPr>
          <w:jc w:val="center"/>
        </w:trPr>
        <w:tc>
          <w:tcPr>
            <w:tcW w:w="648" w:type="dxa"/>
          </w:tcPr>
          <w:p w14:paraId="36B120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25</w:t>
            </w:r>
          </w:p>
        </w:tc>
        <w:tc>
          <w:tcPr>
            <w:tcW w:w="4320" w:type="dxa"/>
          </w:tcPr>
          <w:p w14:paraId="443909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5B20BC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1E05E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706FAF77" w14:textId="77777777" w:rsidR="00BB6A34" w:rsidRDefault="00000000">
      <w:pPr>
        <w:pStyle w:val="Heading2"/>
        <w:spacing w:before="120" w:after="40"/>
      </w:pPr>
      <w:r>
        <w:t>18. JCLG_PARENT</w:t>
      </w:r>
    </w:p>
    <w:p w14:paraId="07AB5CAC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Parent / guardian details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28B9CE32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540EF07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5C2B4DE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459A1B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D9DC5C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31622B81" w14:textId="77777777">
        <w:trPr>
          <w:jc w:val="center"/>
        </w:trPr>
        <w:tc>
          <w:tcPr>
            <w:tcW w:w="648" w:type="dxa"/>
          </w:tcPr>
          <w:p w14:paraId="7B2818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4C4952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parent_id</w:t>
            </w:r>
          </w:p>
        </w:tc>
        <w:tc>
          <w:tcPr>
            <w:tcW w:w="3024" w:type="dxa"/>
          </w:tcPr>
          <w:p w14:paraId="33F8EF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016AF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34C1BD5D" w14:textId="77777777">
        <w:trPr>
          <w:jc w:val="center"/>
        </w:trPr>
        <w:tc>
          <w:tcPr>
            <w:tcW w:w="648" w:type="dxa"/>
          </w:tcPr>
          <w:p w14:paraId="1E2BAE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CE4B9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3D9D5C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8E06C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2F5B2AA6" w14:textId="77777777">
        <w:trPr>
          <w:jc w:val="center"/>
        </w:trPr>
        <w:tc>
          <w:tcPr>
            <w:tcW w:w="648" w:type="dxa"/>
          </w:tcPr>
          <w:p w14:paraId="078A6D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64849F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parent_code</w:t>
            </w:r>
          </w:p>
        </w:tc>
        <w:tc>
          <w:tcPr>
            <w:tcW w:w="3024" w:type="dxa"/>
          </w:tcPr>
          <w:p w14:paraId="4EE7A6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27F2F9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14426526" w14:textId="77777777">
        <w:trPr>
          <w:jc w:val="center"/>
        </w:trPr>
        <w:tc>
          <w:tcPr>
            <w:tcW w:w="648" w:type="dxa"/>
          </w:tcPr>
          <w:p w14:paraId="577FF9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6385EE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father_name</w:t>
            </w:r>
          </w:p>
        </w:tc>
        <w:tc>
          <w:tcPr>
            <w:tcW w:w="3024" w:type="dxa"/>
          </w:tcPr>
          <w:p w14:paraId="24134B4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133C88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95177B9" w14:textId="77777777">
        <w:trPr>
          <w:jc w:val="center"/>
        </w:trPr>
        <w:tc>
          <w:tcPr>
            <w:tcW w:w="648" w:type="dxa"/>
          </w:tcPr>
          <w:p w14:paraId="522F1B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742BB1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mother_name</w:t>
            </w:r>
          </w:p>
        </w:tc>
        <w:tc>
          <w:tcPr>
            <w:tcW w:w="3024" w:type="dxa"/>
          </w:tcPr>
          <w:p w14:paraId="4B4C428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47A0A7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DD297FC" w14:textId="77777777">
        <w:trPr>
          <w:jc w:val="center"/>
        </w:trPr>
        <w:tc>
          <w:tcPr>
            <w:tcW w:w="648" w:type="dxa"/>
          </w:tcPr>
          <w:p w14:paraId="456AEC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209FF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guardian_name</w:t>
            </w:r>
          </w:p>
        </w:tc>
        <w:tc>
          <w:tcPr>
            <w:tcW w:w="3024" w:type="dxa"/>
          </w:tcPr>
          <w:p w14:paraId="448BA7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3C9F7ED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3827141" w14:textId="77777777">
        <w:trPr>
          <w:jc w:val="center"/>
        </w:trPr>
        <w:tc>
          <w:tcPr>
            <w:tcW w:w="648" w:type="dxa"/>
          </w:tcPr>
          <w:p w14:paraId="231D852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3E88E9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25787B0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1A1430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473ADD6" w14:textId="77777777">
        <w:trPr>
          <w:jc w:val="center"/>
        </w:trPr>
        <w:tc>
          <w:tcPr>
            <w:tcW w:w="648" w:type="dxa"/>
          </w:tcPr>
          <w:p w14:paraId="0E3F8A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36BAD42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alternate_phone</w:t>
            </w:r>
          </w:p>
        </w:tc>
        <w:tc>
          <w:tcPr>
            <w:tcW w:w="3024" w:type="dxa"/>
          </w:tcPr>
          <w:p w14:paraId="386A6F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66429C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D538A41" w14:textId="77777777">
        <w:trPr>
          <w:jc w:val="center"/>
        </w:trPr>
        <w:tc>
          <w:tcPr>
            <w:tcW w:w="648" w:type="dxa"/>
          </w:tcPr>
          <w:p w14:paraId="04E0BF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3D1EE2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64E7C6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2AAF2C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D5B791B" w14:textId="77777777">
        <w:trPr>
          <w:jc w:val="center"/>
        </w:trPr>
        <w:tc>
          <w:tcPr>
            <w:tcW w:w="648" w:type="dxa"/>
          </w:tcPr>
          <w:p w14:paraId="28EB994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716540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address</w:t>
            </w:r>
          </w:p>
        </w:tc>
        <w:tc>
          <w:tcPr>
            <w:tcW w:w="3024" w:type="dxa"/>
          </w:tcPr>
          <w:p w14:paraId="546059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0F6413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AFB1A83" w14:textId="77777777">
        <w:trPr>
          <w:jc w:val="center"/>
        </w:trPr>
        <w:tc>
          <w:tcPr>
            <w:tcW w:w="648" w:type="dxa"/>
          </w:tcPr>
          <w:p w14:paraId="0941B6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390462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occupation</w:t>
            </w:r>
          </w:p>
        </w:tc>
        <w:tc>
          <w:tcPr>
            <w:tcW w:w="3024" w:type="dxa"/>
          </w:tcPr>
          <w:p w14:paraId="783C67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406B2F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848D0CD" w14:textId="77777777">
        <w:trPr>
          <w:jc w:val="center"/>
        </w:trPr>
        <w:tc>
          <w:tcPr>
            <w:tcW w:w="648" w:type="dxa"/>
          </w:tcPr>
          <w:p w14:paraId="3E350F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14A14B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0AEB22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798D2E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B8BCB4C" w14:textId="77777777">
        <w:trPr>
          <w:jc w:val="center"/>
        </w:trPr>
        <w:tc>
          <w:tcPr>
            <w:tcW w:w="648" w:type="dxa"/>
          </w:tcPr>
          <w:p w14:paraId="5C7F25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14BBA4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D9271B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622AE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B8B2E38" w14:textId="77777777">
        <w:trPr>
          <w:jc w:val="center"/>
        </w:trPr>
        <w:tc>
          <w:tcPr>
            <w:tcW w:w="648" w:type="dxa"/>
          </w:tcPr>
          <w:p w14:paraId="2D02E1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629C47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06F69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D1F79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557914DA" w14:textId="77777777" w:rsidR="00BB6A34" w:rsidRDefault="00000000">
      <w:pPr>
        <w:pStyle w:val="Heading2"/>
        <w:spacing w:before="120" w:after="40"/>
      </w:pPr>
      <w:r>
        <w:t>19. JCLG_STUDENT_PARENT</w:t>
      </w:r>
    </w:p>
    <w:p w14:paraId="2121C870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Student-parent relationship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0331AE18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281330F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34ABAD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64EDAF2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0D65531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2922BB31" w14:textId="77777777">
        <w:trPr>
          <w:jc w:val="center"/>
        </w:trPr>
        <w:tc>
          <w:tcPr>
            <w:tcW w:w="648" w:type="dxa"/>
          </w:tcPr>
          <w:p w14:paraId="23F071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5A3307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student_parent_id</w:t>
            </w:r>
          </w:p>
        </w:tc>
        <w:tc>
          <w:tcPr>
            <w:tcW w:w="3024" w:type="dxa"/>
          </w:tcPr>
          <w:p w14:paraId="72A7E1F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D9430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1F67A691" w14:textId="77777777">
        <w:trPr>
          <w:jc w:val="center"/>
        </w:trPr>
        <w:tc>
          <w:tcPr>
            <w:tcW w:w="648" w:type="dxa"/>
          </w:tcPr>
          <w:p w14:paraId="34740F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638E42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639430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70B81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NOT NULL</w:t>
            </w:r>
          </w:p>
        </w:tc>
      </w:tr>
      <w:tr w:rsidR="00BB6A34" w14:paraId="2010EDCA" w14:textId="77777777">
        <w:trPr>
          <w:jc w:val="center"/>
        </w:trPr>
        <w:tc>
          <w:tcPr>
            <w:tcW w:w="648" w:type="dxa"/>
          </w:tcPr>
          <w:p w14:paraId="666DCE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DA695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parent_id</w:t>
            </w:r>
          </w:p>
        </w:tc>
        <w:tc>
          <w:tcPr>
            <w:tcW w:w="3024" w:type="dxa"/>
          </w:tcPr>
          <w:p w14:paraId="1AC27B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1FBB3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JCLG_PARENT.parent_id, NOT NULL</w:t>
            </w:r>
          </w:p>
        </w:tc>
      </w:tr>
      <w:tr w:rsidR="00BB6A34" w14:paraId="3FFD0A92" w14:textId="77777777">
        <w:trPr>
          <w:jc w:val="center"/>
        </w:trPr>
        <w:tc>
          <w:tcPr>
            <w:tcW w:w="648" w:type="dxa"/>
          </w:tcPr>
          <w:p w14:paraId="447F1F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5BF0BE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relationship</w:t>
            </w:r>
          </w:p>
        </w:tc>
        <w:tc>
          <w:tcPr>
            <w:tcW w:w="3024" w:type="dxa"/>
          </w:tcPr>
          <w:p w14:paraId="3DCF84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D166A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20F710D" w14:textId="77777777">
        <w:trPr>
          <w:jc w:val="center"/>
        </w:trPr>
        <w:tc>
          <w:tcPr>
            <w:tcW w:w="648" w:type="dxa"/>
          </w:tcPr>
          <w:p w14:paraId="698B67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40963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is_primary</w:t>
            </w:r>
          </w:p>
        </w:tc>
        <w:tc>
          <w:tcPr>
            <w:tcW w:w="3024" w:type="dxa"/>
          </w:tcPr>
          <w:p w14:paraId="17337F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2DA4B0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51EF1919" w14:textId="77777777">
        <w:trPr>
          <w:jc w:val="center"/>
        </w:trPr>
        <w:tc>
          <w:tcPr>
            <w:tcW w:w="648" w:type="dxa"/>
          </w:tcPr>
          <w:p w14:paraId="4570C4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1223FF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0A1ACC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114B1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0E36C7F" w14:textId="77777777">
        <w:trPr>
          <w:jc w:val="center"/>
        </w:trPr>
        <w:tc>
          <w:tcPr>
            <w:tcW w:w="648" w:type="dxa"/>
          </w:tcPr>
          <w:p w14:paraId="5CA2A2FB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66535B49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26E1F323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453943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UNIQUE(student_id, parent_id)</w:t>
            </w:r>
          </w:p>
        </w:tc>
      </w:tr>
    </w:tbl>
    <w:p w14:paraId="6FC62025" w14:textId="77777777" w:rsidR="00BB6A34" w:rsidRDefault="00000000">
      <w:pPr>
        <w:pStyle w:val="Heading2"/>
        <w:spacing w:before="120" w:after="40"/>
      </w:pPr>
      <w:r>
        <w:lastRenderedPageBreak/>
        <w:t>20. JCLG_FACULTY</w:t>
      </w:r>
    </w:p>
    <w:p w14:paraId="1ECC2DBE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Faculty / Teacher master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163B182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A03A71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192D173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71E12D6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669731F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486C30E" w14:textId="77777777">
        <w:trPr>
          <w:jc w:val="center"/>
        </w:trPr>
        <w:tc>
          <w:tcPr>
            <w:tcW w:w="648" w:type="dxa"/>
          </w:tcPr>
          <w:p w14:paraId="789DA2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527356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faculty_id</w:t>
            </w:r>
          </w:p>
        </w:tc>
        <w:tc>
          <w:tcPr>
            <w:tcW w:w="3024" w:type="dxa"/>
          </w:tcPr>
          <w:p w14:paraId="2DDB3E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4EFABF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3DDDD34E" w14:textId="77777777">
        <w:trPr>
          <w:jc w:val="center"/>
        </w:trPr>
        <w:tc>
          <w:tcPr>
            <w:tcW w:w="648" w:type="dxa"/>
          </w:tcPr>
          <w:p w14:paraId="40F59F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9ECC4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7B35B5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67411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5244E618" w14:textId="77777777">
        <w:trPr>
          <w:jc w:val="center"/>
        </w:trPr>
        <w:tc>
          <w:tcPr>
            <w:tcW w:w="648" w:type="dxa"/>
          </w:tcPr>
          <w:p w14:paraId="02001B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92CA2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205ED7C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189E5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6E7C60EA" w14:textId="77777777">
        <w:trPr>
          <w:jc w:val="center"/>
        </w:trPr>
        <w:tc>
          <w:tcPr>
            <w:tcW w:w="648" w:type="dxa"/>
          </w:tcPr>
          <w:p w14:paraId="383BFC3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704787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employee_code</w:t>
            </w:r>
          </w:p>
        </w:tc>
        <w:tc>
          <w:tcPr>
            <w:tcW w:w="3024" w:type="dxa"/>
          </w:tcPr>
          <w:p w14:paraId="031792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3A5BCAB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5A4F3570" w14:textId="77777777">
        <w:trPr>
          <w:jc w:val="center"/>
        </w:trPr>
        <w:tc>
          <w:tcPr>
            <w:tcW w:w="648" w:type="dxa"/>
          </w:tcPr>
          <w:p w14:paraId="349ED5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4C7985C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first_name</w:t>
            </w:r>
          </w:p>
        </w:tc>
        <w:tc>
          <w:tcPr>
            <w:tcW w:w="3024" w:type="dxa"/>
          </w:tcPr>
          <w:p w14:paraId="6D0D00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26D527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B104C79" w14:textId="77777777">
        <w:trPr>
          <w:jc w:val="center"/>
        </w:trPr>
        <w:tc>
          <w:tcPr>
            <w:tcW w:w="648" w:type="dxa"/>
          </w:tcPr>
          <w:p w14:paraId="2BC1E1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7E967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last_name</w:t>
            </w:r>
          </w:p>
        </w:tc>
        <w:tc>
          <w:tcPr>
            <w:tcW w:w="3024" w:type="dxa"/>
          </w:tcPr>
          <w:p w14:paraId="603D0A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20BF6EF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FE48CF3" w14:textId="77777777">
        <w:trPr>
          <w:jc w:val="center"/>
        </w:trPr>
        <w:tc>
          <w:tcPr>
            <w:tcW w:w="648" w:type="dxa"/>
          </w:tcPr>
          <w:p w14:paraId="6B52A2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C3FABB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phone</w:t>
            </w:r>
          </w:p>
        </w:tc>
        <w:tc>
          <w:tcPr>
            <w:tcW w:w="3024" w:type="dxa"/>
          </w:tcPr>
          <w:p w14:paraId="11AB6F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78ED3A5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F7733BD" w14:textId="77777777">
        <w:trPr>
          <w:jc w:val="center"/>
        </w:trPr>
        <w:tc>
          <w:tcPr>
            <w:tcW w:w="648" w:type="dxa"/>
          </w:tcPr>
          <w:p w14:paraId="3E0022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63EAC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email</w:t>
            </w:r>
          </w:p>
        </w:tc>
        <w:tc>
          <w:tcPr>
            <w:tcW w:w="3024" w:type="dxa"/>
          </w:tcPr>
          <w:p w14:paraId="4D5FFA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7621F3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6DBD2DB" w14:textId="77777777">
        <w:trPr>
          <w:jc w:val="center"/>
        </w:trPr>
        <w:tc>
          <w:tcPr>
            <w:tcW w:w="648" w:type="dxa"/>
          </w:tcPr>
          <w:p w14:paraId="6B089B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4448F0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qualification</w:t>
            </w:r>
          </w:p>
        </w:tc>
        <w:tc>
          <w:tcPr>
            <w:tcW w:w="3024" w:type="dxa"/>
          </w:tcPr>
          <w:p w14:paraId="3D3773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VARCHAR(255)</w:t>
            </w:r>
          </w:p>
        </w:tc>
        <w:tc>
          <w:tcPr>
            <w:tcW w:w="6624" w:type="dxa"/>
          </w:tcPr>
          <w:p w14:paraId="13491C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769FAFE" w14:textId="77777777">
        <w:trPr>
          <w:jc w:val="center"/>
        </w:trPr>
        <w:tc>
          <w:tcPr>
            <w:tcW w:w="648" w:type="dxa"/>
          </w:tcPr>
          <w:p w14:paraId="6A35064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0F3DDE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designation</w:t>
            </w:r>
          </w:p>
        </w:tc>
        <w:tc>
          <w:tcPr>
            <w:tcW w:w="3024" w:type="dxa"/>
          </w:tcPr>
          <w:p w14:paraId="539299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3A1234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DBF6E73" w14:textId="77777777">
        <w:trPr>
          <w:jc w:val="center"/>
        </w:trPr>
        <w:tc>
          <w:tcPr>
            <w:tcW w:w="648" w:type="dxa"/>
          </w:tcPr>
          <w:p w14:paraId="67CEDA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059CC1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joining_date</w:t>
            </w:r>
          </w:p>
        </w:tc>
        <w:tc>
          <w:tcPr>
            <w:tcW w:w="3024" w:type="dxa"/>
          </w:tcPr>
          <w:p w14:paraId="69C9C47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7C8322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B3FEE45" w14:textId="77777777">
        <w:trPr>
          <w:jc w:val="center"/>
        </w:trPr>
        <w:tc>
          <w:tcPr>
            <w:tcW w:w="648" w:type="dxa"/>
          </w:tcPr>
          <w:p w14:paraId="43FCFE2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5BAE15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department</w:t>
            </w:r>
          </w:p>
        </w:tc>
        <w:tc>
          <w:tcPr>
            <w:tcW w:w="3024" w:type="dxa"/>
          </w:tcPr>
          <w:p w14:paraId="4075DD9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04C381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D510B40" w14:textId="77777777">
        <w:trPr>
          <w:jc w:val="center"/>
        </w:trPr>
        <w:tc>
          <w:tcPr>
            <w:tcW w:w="648" w:type="dxa"/>
          </w:tcPr>
          <w:p w14:paraId="3EA4B3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4F786E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5A424D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3C98CF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5E88C573" w14:textId="77777777">
        <w:trPr>
          <w:jc w:val="center"/>
        </w:trPr>
        <w:tc>
          <w:tcPr>
            <w:tcW w:w="648" w:type="dxa"/>
          </w:tcPr>
          <w:p w14:paraId="392973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06422E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33EE90E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239CD6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24A375C7" w14:textId="77777777">
        <w:trPr>
          <w:jc w:val="center"/>
        </w:trPr>
        <w:tc>
          <w:tcPr>
            <w:tcW w:w="648" w:type="dxa"/>
          </w:tcPr>
          <w:p w14:paraId="400BA3F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15</w:t>
            </w:r>
          </w:p>
        </w:tc>
        <w:tc>
          <w:tcPr>
            <w:tcW w:w="4320" w:type="dxa"/>
          </w:tcPr>
          <w:p w14:paraId="199F31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0B3E8AC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95DF5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DEA178E" w14:textId="77777777" w:rsidR="00BB6A34" w:rsidRDefault="00000000">
      <w:pPr>
        <w:pStyle w:val="Heading1"/>
        <w:spacing w:before="80" w:after="100"/>
      </w:pPr>
      <w:r>
        <w:t>D. Student Welfare - Module 2</w:t>
      </w:r>
    </w:p>
    <w:p w14:paraId="08966846" w14:textId="77777777" w:rsidR="00BB6A34" w:rsidRDefault="00000000">
      <w:pPr>
        <w:pStyle w:val="Heading2"/>
        <w:spacing w:before="120" w:after="40"/>
      </w:pPr>
      <w:r>
        <w:t>21. JCLG_ATTENDANCE</w:t>
      </w:r>
    </w:p>
    <w:p w14:paraId="0D2AF610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Daily student attendance tracking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7370D557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442E72D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4F98B2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345D706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FAEE41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60F4B409" w14:textId="77777777">
        <w:trPr>
          <w:jc w:val="center"/>
        </w:trPr>
        <w:tc>
          <w:tcPr>
            <w:tcW w:w="648" w:type="dxa"/>
          </w:tcPr>
          <w:p w14:paraId="4AB551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28F285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attendance_id</w:t>
            </w:r>
          </w:p>
        </w:tc>
        <w:tc>
          <w:tcPr>
            <w:tcW w:w="3024" w:type="dxa"/>
          </w:tcPr>
          <w:p w14:paraId="7AF5D1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4381AD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5AABC8E9" w14:textId="77777777">
        <w:trPr>
          <w:jc w:val="center"/>
        </w:trPr>
        <w:tc>
          <w:tcPr>
            <w:tcW w:w="648" w:type="dxa"/>
          </w:tcPr>
          <w:p w14:paraId="26ABAA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2A81E2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269884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41452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NOT NULL</w:t>
            </w:r>
          </w:p>
        </w:tc>
      </w:tr>
      <w:tr w:rsidR="00BB6A34" w14:paraId="710CD1A0" w14:textId="77777777">
        <w:trPr>
          <w:jc w:val="center"/>
        </w:trPr>
        <w:tc>
          <w:tcPr>
            <w:tcW w:w="648" w:type="dxa"/>
          </w:tcPr>
          <w:p w14:paraId="0B4789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26971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32231C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7FF87E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0B074431" w14:textId="77777777">
        <w:trPr>
          <w:jc w:val="center"/>
        </w:trPr>
        <w:tc>
          <w:tcPr>
            <w:tcW w:w="648" w:type="dxa"/>
          </w:tcPr>
          <w:p w14:paraId="13D2CF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197D9B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02CF79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C80248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NOT NULL</w:t>
            </w:r>
          </w:p>
        </w:tc>
      </w:tr>
      <w:tr w:rsidR="00BB6A34" w14:paraId="0B8F1123" w14:textId="77777777">
        <w:trPr>
          <w:jc w:val="center"/>
        </w:trPr>
        <w:tc>
          <w:tcPr>
            <w:tcW w:w="648" w:type="dxa"/>
          </w:tcPr>
          <w:p w14:paraId="30CFC5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DE6CD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attendance_date</w:t>
            </w:r>
          </w:p>
        </w:tc>
        <w:tc>
          <w:tcPr>
            <w:tcW w:w="3024" w:type="dxa"/>
          </w:tcPr>
          <w:p w14:paraId="0A568D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356C01D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CFC2C2E" w14:textId="77777777">
        <w:trPr>
          <w:jc w:val="center"/>
        </w:trPr>
        <w:tc>
          <w:tcPr>
            <w:tcW w:w="648" w:type="dxa"/>
          </w:tcPr>
          <w:p w14:paraId="0A912D8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E8B73C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period_no</w:t>
            </w:r>
          </w:p>
        </w:tc>
        <w:tc>
          <w:tcPr>
            <w:tcW w:w="3024" w:type="dxa"/>
          </w:tcPr>
          <w:p w14:paraId="46E538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SMALLINT</w:t>
            </w:r>
          </w:p>
        </w:tc>
        <w:tc>
          <w:tcPr>
            <w:tcW w:w="6624" w:type="dxa"/>
          </w:tcPr>
          <w:p w14:paraId="62B3F6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758368E" w14:textId="77777777">
        <w:trPr>
          <w:jc w:val="center"/>
        </w:trPr>
        <w:tc>
          <w:tcPr>
            <w:tcW w:w="648" w:type="dxa"/>
          </w:tcPr>
          <w:p w14:paraId="6137BC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324741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72A9DF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VARCHAR(20)</w:t>
            </w:r>
          </w:p>
        </w:tc>
        <w:tc>
          <w:tcPr>
            <w:tcW w:w="6624" w:type="dxa"/>
          </w:tcPr>
          <w:p w14:paraId="79F92D9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BA74511" w14:textId="77777777">
        <w:trPr>
          <w:jc w:val="center"/>
        </w:trPr>
        <w:tc>
          <w:tcPr>
            <w:tcW w:w="648" w:type="dxa"/>
          </w:tcPr>
          <w:p w14:paraId="3E31C0E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15C307B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remarks</w:t>
            </w:r>
          </w:p>
        </w:tc>
        <w:tc>
          <w:tcPr>
            <w:tcW w:w="3024" w:type="dxa"/>
          </w:tcPr>
          <w:p w14:paraId="760A98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VARCHAR(500)</w:t>
            </w:r>
          </w:p>
        </w:tc>
        <w:tc>
          <w:tcPr>
            <w:tcW w:w="6624" w:type="dxa"/>
          </w:tcPr>
          <w:p w14:paraId="0F8064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1F2E84C" w14:textId="77777777">
        <w:trPr>
          <w:jc w:val="center"/>
        </w:trPr>
        <w:tc>
          <w:tcPr>
            <w:tcW w:w="648" w:type="dxa"/>
          </w:tcPr>
          <w:p w14:paraId="6B11730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7774C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marked_by</w:t>
            </w:r>
          </w:p>
        </w:tc>
        <w:tc>
          <w:tcPr>
            <w:tcW w:w="3024" w:type="dxa"/>
          </w:tcPr>
          <w:p w14:paraId="56D106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C01F3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770A295A" w14:textId="77777777">
        <w:trPr>
          <w:jc w:val="center"/>
        </w:trPr>
        <w:tc>
          <w:tcPr>
            <w:tcW w:w="648" w:type="dxa"/>
          </w:tcPr>
          <w:p w14:paraId="3EC689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61A3F6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6A40A2B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CAF2AC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86F3614" w14:textId="77777777">
        <w:trPr>
          <w:jc w:val="center"/>
        </w:trPr>
        <w:tc>
          <w:tcPr>
            <w:tcW w:w="648" w:type="dxa"/>
          </w:tcPr>
          <w:p w14:paraId="5BE15F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702AC9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348757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72819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0D7A8ABD" w14:textId="77777777" w:rsidR="00BB6A34" w:rsidRDefault="00000000">
      <w:pPr>
        <w:pStyle w:val="Heading2"/>
        <w:spacing w:before="120" w:after="40"/>
      </w:pPr>
      <w:r>
        <w:t>22. JCLG_LEAVE</w:t>
      </w:r>
    </w:p>
    <w:p w14:paraId="31293699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Leave management workflow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9D24259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5205F6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15F9BC4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28B7D36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2F36867D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6D627E44" w14:textId="77777777">
        <w:trPr>
          <w:jc w:val="center"/>
        </w:trPr>
        <w:tc>
          <w:tcPr>
            <w:tcW w:w="648" w:type="dxa"/>
          </w:tcPr>
          <w:p w14:paraId="7248417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5904A3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leave_id</w:t>
            </w:r>
          </w:p>
        </w:tc>
        <w:tc>
          <w:tcPr>
            <w:tcW w:w="3024" w:type="dxa"/>
          </w:tcPr>
          <w:p w14:paraId="21FEC9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4684BD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1400B1A" w14:textId="77777777">
        <w:trPr>
          <w:jc w:val="center"/>
        </w:trPr>
        <w:tc>
          <w:tcPr>
            <w:tcW w:w="648" w:type="dxa"/>
          </w:tcPr>
          <w:p w14:paraId="7692E7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7CD52E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19564C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ECE09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17BD5113" w14:textId="77777777">
        <w:trPr>
          <w:jc w:val="center"/>
        </w:trPr>
        <w:tc>
          <w:tcPr>
            <w:tcW w:w="648" w:type="dxa"/>
          </w:tcPr>
          <w:p w14:paraId="70F6CA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46C073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6011DB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81DBBE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NULL</w:t>
            </w:r>
          </w:p>
        </w:tc>
      </w:tr>
      <w:tr w:rsidR="00BB6A34" w14:paraId="2D8EFB57" w14:textId="77777777">
        <w:trPr>
          <w:jc w:val="center"/>
        </w:trPr>
        <w:tc>
          <w:tcPr>
            <w:tcW w:w="648" w:type="dxa"/>
          </w:tcPr>
          <w:p w14:paraId="54DC11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199586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leave_type</w:t>
            </w:r>
          </w:p>
        </w:tc>
        <w:tc>
          <w:tcPr>
            <w:tcW w:w="3024" w:type="dxa"/>
          </w:tcPr>
          <w:p w14:paraId="1851BD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12F073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91F15A6" w14:textId="77777777">
        <w:trPr>
          <w:jc w:val="center"/>
        </w:trPr>
        <w:tc>
          <w:tcPr>
            <w:tcW w:w="648" w:type="dxa"/>
          </w:tcPr>
          <w:p w14:paraId="614CF4C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605724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from_date</w:t>
            </w:r>
          </w:p>
        </w:tc>
        <w:tc>
          <w:tcPr>
            <w:tcW w:w="3024" w:type="dxa"/>
          </w:tcPr>
          <w:p w14:paraId="0A1865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6501978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E19BA26" w14:textId="77777777">
        <w:trPr>
          <w:jc w:val="center"/>
        </w:trPr>
        <w:tc>
          <w:tcPr>
            <w:tcW w:w="648" w:type="dxa"/>
          </w:tcPr>
          <w:p w14:paraId="088E41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5477383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to_date</w:t>
            </w:r>
          </w:p>
        </w:tc>
        <w:tc>
          <w:tcPr>
            <w:tcW w:w="3024" w:type="dxa"/>
          </w:tcPr>
          <w:p w14:paraId="7CB461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2F0216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05312AE" w14:textId="77777777">
        <w:trPr>
          <w:jc w:val="center"/>
        </w:trPr>
        <w:tc>
          <w:tcPr>
            <w:tcW w:w="648" w:type="dxa"/>
          </w:tcPr>
          <w:p w14:paraId="3C0743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7DA374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reason</w:t>
            </w:r>
          </w:p>
        </w:tc>
        <w:tc>
          <w:tcPr>
            <w:tcW w:w="3024" w:type="dxa"/>
          </w:tcPr>
          <w:p w14:paraId="02AECB9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06C5E0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9C5D111" w14:textId="77777777">
        <w:trPr>
          <w:jc w:val="center"/>
        </w:trPr>
        <w:tc>
          <w:tcPr>
            <w:tcW w:w="648" w:type="dxa"/>
          </w:tcPr>
          <w:p w14:paraId="3E0096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379DCD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3BD1A1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74317E4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02E7CA4" w14:textId="77777777">
        <w:trPr>
          <w:jc w:val="center"/>
        </w:trPr>
        <w:tc>
          <w:tcPr>
            <w:tcW w:w="648" w:type="dxa"/>
          </w:tcPr>
          <w:p w14:paraId="24F255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7FC38D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approved_by</w:t>
            </w:r>
          </w:p>
        </w:tc>
        <w:tc>
          <w:tcPr>
            <w:tcW w:w="3024" w:type="dxa"/>
          </w:tcPr>
          <w:p w14:paraId="0C2AEB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59A01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250260C8" w14:textId="77777777">
        <w:trPr>
          <w:jc w:val="center"/>
        </w:trPr>
        <w:tc>
          <w:tcPr>
            <w:tcW w:w="648" w:type="dxa"/>
          </w:tcPr>
          <w:p w14:paraId="7270869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61E8B8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approved_at</w:t>
            </w:r>
          </w:p>
        </w:tc>
        <w:tc>
          <w:tcPr>
            <w:tcW w:w="3024" w:type="dxa"/>
          </w:tcPr>
          <w:p w14:paraId="3805AD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CE916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F361384" w14:textId="77777777">
        <w:trPr>
          <w:jc w:val="center"/>
        </w:trPr>
        <w:tc>
          <w:tcPr>
            <w:tcW w:w="648" w:type="dxa"/>
          </w:tcPr>
          <w:p w14:paraId="674791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3F929D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remarks</w:t>
            </w:r>
          </w:p>
        </w:tc>
        <w:tc>
          <w:tcPr>
            <w:tcW w:w="3024" w:type="dxa"/>
          </w:tcPr>
          <w:p w14:paraId="76B590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VARCHAR(500)</w:t>
            </w:r>
          </w:p>
        </w:tc>
        <w:tc>
          <w:tcPr>
            <w:tcW w:w="6624" w:type="dxa"/>
          </w:tcPr>
          <w:p w14:paraId="2E73E5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B72DEE7" w14:textId="77777777">
        <w:trPr>
          <w:jc w:val="center"/>
        </w:trPr>
        <w:tc>
          <w:tcPr>
            <w:tcW w:w="648" w:type="dxa"/>
          </w:tcPr>
          <w:p w14:paraId="489785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77E08B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7C5462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C4FC6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5CC94A8F" w14:textId="77777777">
        <w:trPr>
          <w:jc w:val="center"/>
        </w:trPr>
        <w:tc>
          <w:tcPr>
            <w:tcW w:w="648" w:type="dxa"/>
          </w:tcPr>
          <w:p w14:paraId="70DE17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134B17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42C24AB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2B820A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313E2A04" w14:textId="77777777" w:rsidR="00BB6A34" w:rsidRDefault="00000000">
      <w:pPr>
        <w:pStyle w:val="Heading2"/>
        <w:spacing w:before="120" w:after="40"/>
      </w:pPr>
      <w:r>
        <w:lastRenderedPageBreak/>
        <w:t>23. JCLG_ASSIGNMENT</w:t>
      </w:r>
    </w:p>
    <w:p w14:paraId="38DE9BAB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Academic assignment creation and submissions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C097D83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4F06BC2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506CCD2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790738B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2517C5B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1673268" w14:textId="77777777">
        <w:trPr>
          <w:jc w:val="center"/>
        </w:trPr>
        <w:tc>
          <w:tcPr>
            <w:tcW w:w="648" w:type="dxa"/>
          </w:tcPr>
          <w:p w14:paraId="3320D7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DFC97C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assignment_id</w:t>
            </w:r>
          </w:p>
        </w:tc>
        <w:tc>
          <w:tcPr>
            <w:tcW w:w="3024" w:type="dxa"/>
          </w:tcPr>
          <w:p w14:paraId="2E5661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42F80F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5A37B018" w14:textId="77777777">
        <w:trPr>
          <w:jc w:val="center"/>
        </w:trPr>
        <w:tc>
          <w:tcPr>
            <w:tcW w:w="648" w:type="dxa"/>
          </w:tcPr>
          <w:p w14:paraId="2F0585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1EC5C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faculty_id</w:t>
            </w:r>
          </w:p>
        </w:tc>
        <w:tc>
          <w:tcPr>
            <w:tcW w:w="3024" w:type="dxa"/>
          </w:tcPr>
          <w:p w14:paraId="63A85A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CA7BE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JCLG_FACULTY.faculty_id, NOT NULL</w:t>
            </w:r>
          </w:p>
        </w:tc>
      </w:tr>
      <w:tr w:rsidR="00BB6A34" w14:paraId="071D1E16" w14:textId="77777777">
        <w:trPr>
          <w:jc w:val="center"/>
        </w:trPr>
        <w:tc>
          <w:tcPr>
            <w:tcW w:w="648" w:type="dxa"/>
          </w:tcPr>
          <w:p w14:paraId="256B6A3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4D60C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subject_id</w:t>
            </w:r>
          </w:p>
        </w:tc>
        <w:tc>
          <w:tcPr>
            <w:tcW w:w="3024" w:type="dxa"/>
          </w:tcPr>
          <w:p w14:paraId="42A7B3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68AD5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JCLG_SUBJECT.subject_id, NOT NULL</w:t>
            </w:r>
          </w:p>
        </w:tc>
      </w:tr>
      <w:tr w:rsidR="00BB6A34" w14:paraId="017D4D4B" w14:textId="77777777">
        <w:trPr>
          <w:jc w:val="center"/>
        </w:trPr>
        <w:tc>
          <w:tcPr>
            <w:tcW w:w="648" w:type="dxa"/>
          </w:tcPr>
          <w:p w14:paraId="0317DF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45F367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25E84A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B770EB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NOT NULL</w:t>
            </w:r>
          </w:p>
        </w:tc>
      </w:tr>
      <w:tr w:rsidR="00BB6A34" w14:paraId="0FC3714F" w14:textId="77777777">
        <w:trPr>
          <w:jc w:val="center"/>
        </w:trPr>
        <w:tc>
          <w:tcPr>
            <w:tcW w:w="648" w:type="dxa"/>
          </w:tcPr>
          <w:p w14:paraId="3F0AE7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061D3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title</w:t>
            </w:r>
          </w:p>
        </w:tc>
        <w:tc>
          <w:tcPr>
            <w:tcW w:w="3024" w:type="dxa"/>
          </w:tcPr>
          <w:p w14:paraId="6400B0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098A0A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4637B75" w14:textId="77777777">
        <w:trPr>
          <w:jc w:val="center"/>
        </w:trPr>
        <w:tc>
          <w:tcPr>
            <w:tcW w:w="648" w:type="dxa"/>
          </w:tcPr>
          <w:p w14:paraId="57DE8C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0FAE1E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25CCD68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E4DA9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651DAD0" w14:textId="77777777">
        <w:trPr>
          <w:jc w:val="center"/>
        </w:trPr>
        <w:tc>
          <w:tcPr>
            <w:tcW w:w="648" w:type="dxa"/>
          </w:tcPr>
          <w:p w14:paraId="378404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EB184A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assigned_date</w:t>
            </w:r>
          </w:p>
        </w:tc>
        <w:tc>
          <w:tcPr>
            <w:tcW w:w="3024" w:type="dxa"/>
          </w:tcPr>
          <w:p w14:paraId="5B39D18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54290F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3CB943D3" w14:textId="77777777">
        <w:trPr>
          <w:jc w:val="center"/>
        </w:trPr>
        <w:tc>
          <w:tcPr>
            <w:tcW w:w="648" w:type="dxa"/>
          </w:tcPr>
          <w:p w14:paraId="4D44356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4CC09F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due_date</w:t>
            </w:r>
          </w:p>
        </w:tc>
        <w:tc>
          <w:tcPr>
            <w:tcW w:w="3024" w:type="dxa"/>
          </w:tcPr>
          <w:p w14:paraId="14B6EC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8A353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ED0F921" w14:textId="77777777">
        <w:trPr>
          <w:jc w:val="center"/>
        </w:trPr>
        <w:tc>
          <w:tcPr>
            <w:tcW w:w="648" w:type="dxa"/>
          </w:tcPr>
          <w:p w14:paraId="2A6BD4E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05D2DD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max_marks</w:t>
            </w:r>
          </w:p>
        </w:tc>
        <w:tc>
          <w:tcPr>
            <w:tcW w:w="3024" w:type="dxa"/>
          </w:tcPr>
          <w:p w14:paraId="057A44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3EB347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B4997D6" w14:textId="77777777">
        <w:trPr>
          <w:jc w:val="center"/>
        </w:trPr>
        <w:tc>
          <w:tcPr>
            <w:tcW w:w="648" w:type="dxa"/>
          </w:tcPr>
          <w:p w14:paraId="31F265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3B3CB6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attachment_url</w:t>
            </w:r>
          </w:p>
        </w:tc>
        <w:tc>
          <w:tcPr>
            <w:tcW w:w="3024" w:type="dxa"/>
          </w:tcPr>
          <w:p w14:paraId="233E76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2E6607E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748DAE5" w14:textId="77777777">
        <w:trPr>
          <w:jc w:val="center"/>
        </w:trPr>
        <w:tc>
          <w:tcPr>
            <w:tcW w:w="648" w:type="dxa"/>
          </w:tcPr>
          <w:p w14:paraId="7152B6B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0D37AF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2C49C8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2591D9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0F93262" w14:textId="77777777">
        <w:trPr>
          <w:jc w:val="center"/>
        </w:trPr>
        <w:tc>
          <w:tcPr>
            <w:tcW w:w="648" w:type="dxa"/>
          </w:tcPr>
          <w:p w14:paraId="710271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05BD0AC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4053C4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8B273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9E00A64" w14:textId="77777777">
        <w:trPr>
          <w:jc w:val="center"/>
        </w:trPr>
        <w:tc>
          <w:tcPr>
            <w:tcW w:w="648" w:type="dxa"/>
          </w:tcPr>
          <w:p w14:paraId="130E937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313B5E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4DB63E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3803E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32FB7792" w14:textId="77777777" w:rsidR="00BB6A34" w:rsidRDefault="00000000">
      <w:pPr>
        <w:pStyle w:val="Heading2"/>
        <w:spacing w:before="120" w:after="40"/>
      </w:pPr>
      <w:r>
        <w:t>24. JCLG_STUDY_MATERIAL</w:t>
      </w:r>
    </w:p>
    <w:p w14:paraId="7426DC53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Digital study materials and reference repository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55020369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1DF568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006AAE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AD6DBB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FB81B7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3ED3BC90" w14:textId="77777777">
        <w:trPr>
          <w:jc w:val="center"/>
        </w:trPr>
        <w:tc>
          <w:tcPr>
            <w:tcW w:w="648" w:type="dxa"/>
          </w:tcPr>
          <w:p w14:paraId="4949BE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2D0D73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material_id</w:t>
            </w:r>
          </w:p>
        </w:tc>
        <w:tc>
          <w:tcPr>
            <w:tcW w:w="3024" w:type="dxa"/>
          </w:tcPr>
          <w:p w14:paraId="781DB9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76DEA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D63881D" w14:textId="77777777">
        <w:trPr>
          <w:jc w:val="center"/>
        </w:trPr>
        <w:tc>
          <w:tcPr>
            <w:tcW w:w="648" w:type="dxa"/>
          </w:tcPr>
          <w:p w14:paraId="5BF5C0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7DF8D0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faculty_id</w:t>
            </w:r>
          </w:p>
        </w:tc>
        <w:tc>
          <w:tcPr>
            <w:tcW w:w="3024" w:type="dxa"/>
          </w:tcPr>
          <w:p w14:paraId="4D5324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9ADD8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JCLG_FACULTY.faculty_id, NOT NULL</w:t>
            </w:r>
          </w:p>
        </w:tc>
      </w:tr>
      <w:tr w:rsidR="00BB6A34" w14:paraId="09FC6130" w14:textId="77777777">
        <w:trPr>
          <w:jc w:val="center"/>
        </w:trPr>
        <w:tc>
          <w:tcPr>
            <w:tcW w:w="648" w:type="dxa"/>
          </w:tcPr>
          <w:p w14:paraId="1E69B7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8B534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subject_id</w:t>
            </w:r>
          </w:p>
        </w:tc>
        <w:tc>
          <w:tcPr>
            <w:tcW w:w="3024" w:type="dxa"/>
          </w:tcPr>
          <w:p w14:paraId="3A9FD37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080D8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JCLG_SUBJECT.subject_id, NOT NULL</w:t>
            </w:r>
          </w:p>
        </w:tc>
      </w:tr>
      <w:tr w:rsidR="00BB6A34" w14:paraId="3EB0FCA1" w14:textId="77777777">
        <w:trPr>
          <w:jc w:val="center"/>
        </w:trPr>
        <w:tc>
          <w:tcPr>
            <w:tcW w:w="648" w:type="dxa"/>
          </w:tcPr>
          <w:p w14:paraId="322924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6F741A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5433A77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CAB9C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NULL</w:t>
            </w:r>
          </w:p>
        </w:tc>
      </w:tr>
      <w:tr w:rsidR="00BB6A34" w14:paraId="6499EE27" w14:textId="77777777">
        <w:trPr>
          <w:jc w:val="center"/>
        </w:trPr>
        <w:tc>
          <w:tcPr>
            <w:tcW w:w="648" w:type="dxa"/>
          </w:tcPr>
          <w:p w14:paraId="26D88AF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5C584E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title</w:t>
            </w:r>
          </w:p>
        </w:tc>
        <w:tc>
          <w:tcPr>
            <w:tcW w:w="3024" w:type="dxa"/>
          </w:tcPr>
          <w:p w14:paraId="42BBAE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3510E7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F993857" w14:textId="77777777">
        <w:trPr>
          <w:jc w:val="center"/>
        </w:trPr>
        <w:tc>
          <w:tcPr>
            <w:tcW w:w="648" w:type="dxa"/>
          </w:tcPr>
          <w:p w14:paraId="005234F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6CC6F00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26F2FF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5341D5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4AF396D" w14:textId="77777777">
        <w:trPr>
          <w:jc w:val="center"/>
        </w:trPr>
        <w:tc>
          <w:tcPr>
            <w:tcW w:w="648" w:type="dxa"/>
          </w:tcPr>
          <w:p w14:paraId="541318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7BA692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material_type</w:t>
            </w:r>
          </w:p>
        </w:tc>
        <w:tc>
          <w:tcPr>
            <w:tcW w:w="3024" w:type="dxa"/>
          </w:tcPr>
          <w:p w14:paraId="403F761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5DA316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8E62EE8" w14:textId="77777777">
        <w:trPr>
          <w:jc w:val="center"/>
        </w:trPr>
        <w:tc>
          <w:tcPr>
            <w:tcW w:w="648" w:type="dxa"/>
          </w:tcPr>
          <w:p w14:paraId="613ADA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9EA7EE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file_url</w:t>
            </w:r>
          </w:p>
        </w:tc>
        <w:tc>
          <w:tcPr>
            <w:tcW w:w="3024" w:type="dxa"/>
          </w:tcPr>
          <w:p w14:paraId="2413A6C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20F317D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66C2283" w14:textId="77777777">
        <w:trPr>
          <w:jc w:val="center"/>
        </w:trPr>
        <w:tc>
          <w:tcPr>
            <w:tcW w:w="648" w:type="dxa"/>
          </w:tcPr>
          <w:p w14:paraId="21A23C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67FE43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uploaded_date</w:t>
            </w:r>
          </w:p>
        </w:tc>
        <w:tc>
          <w:tcPr>
            <w:tcW w:w="3024" w:type="dxa"/>
          </w:tcPr>
          <w:p w14:paraId="206D04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15008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02BCF29" w14:textId="77777777">
        <w:trPr>
          <w:jc w:val="center"/>
        </w:trPr>
        <w:tc>
          <w:tcPr>
            <w:tcW w:w="648" w:type="dxa"/>
          </w:tcPr>
          <w:p w14:paraId="3D74CBF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44C27EE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748C38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424DDD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4050710" w14:textId="77777777">
        <w:trPr>
          <w:jc w:val="center"/>
        </w:trPr>
        <w:tc>
          <w:tcPr>
            <w:tcW w:w="648" w:type="dxa"/>
          </w:tcPr>
          <w:p w14:paraId="6BB725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6C2180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C4425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D6342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5E33B3E3" w14:textId="77777777">
        <w:trPr>
          <w:jc w:val="center"/>
        </w:trPr>
        <w:tc>
          <w:tcPr>
            <w:tcW w:w="648" w:type="dxa"/>
          </w:tcPr>
          <w:p w14:paraId="6FECAA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6558F1B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03CEBF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C3451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0088FA10" w14:textId="77777777" w:rsidR="00BB6A34" w:rsidRDefault="00000000">
      <w:pPr>
        <w:pStyle w:val="Heading1"/>
        <w:spacing w:before="80" w:after="100"/>
      </w:pPr>
      <w:r>
        <w:t>F. Examination, Progress &amp; AI Analysis</w:t>
      </w:r>
    </w:p>
    <w:p w14:paraId="21EDEF30" w14:textId="77777777" w:rsidR="00BB6A34" w:rsidRDefault="00000000">
      <w:pPr>
        <w:pStyle w:val="Heading2"/>
        <w:spacing w:before="120" w:after="40"/>
      </w:pPr>
      <w:r>
        <w:t>25. JCLG_TIMETABLE</w:t>
      </w:r>
    </w:p>
    <w:p w14:paraId="3FFDC0D5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Class and examination timetables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BFE559E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04DB79C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72DC2AC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0361D97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5BE003C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6AA38592" w14:textId="77777777">
        <w:trPr>
          <w:jc w:val="center"/>
        </w:trPr>
        <w:tc>
          <w:tcPr>
            <w:tcW w:w="648" w:type="dxa"/>
          </w:tcPr>
          <w:p w14:paraId="272764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2D3B84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timetable_id</w:t>
            </w:r>
          </w:p>
        </w:tc>
        <w:tc>
          <w:tcPr>
            <w:tcW w:w="3024" w:type="dxa"/>
          </w:tcPr>
          <w:p w14:paraId="5F6317A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79001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5E32828" w14:textId="77777777">
        <w:trPr>
          <w:jc w:val="center"/>
        </w:trPr>
        <w:tc>
          <w:tcPr>
            <w:tcW w:w="648" w:type="dxa"/>
          </w:tcPr>
          <w:p w14:paraId="1E48249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50B11DB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35CE7D7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DAFA1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7C1A4E6C" w14:textId="77777777">
        <w:trPr>
          <w:jc w:val="center"/>
        </w:trPr>
        <w:tc>
          <w:tcPr>
            <w:tcW w:w="648" w:type="dxa"/>
          </w:tcPr>
          <w:p w14:paraId="56886F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4B27B4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4D387E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B594E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2522A6D3" w14:textId="77777777">
        <w:trPr>
          <w:jc w:val="center"/>
        </w:trPr>
        <w:tc>
          <w:tcPr>
            <w:tcW w:w="648" w:type="dxa"/>
          </w:tcPr>
          <w:p w14:paraId="183F79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561780A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5EAF0B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C5D5F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NOT NULL</w:t>
            </w:r>
          </w:p>
        </w:tc>
      </w:tr>
      <w:tr w:rsidR="00BB6A34" w14:paraId="1BBAE432" w14:textId="77777777">
        <w:trPr>
          <w:jc w:val="center"/>
        </w:trPr>
        <w:tc>
          <w:tcPr>
            <w:tcW w:w="648" w:type="dxa"/>
          </w:tcPr>
          <w:p w14:paraId="3D66B8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8BD39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subject_id</w:t>
            </w:r>
          </w:p>
        </w:tc>
        <w:tc>
          <w:tcPr>
            <w:tcW w:w="3024" w:type="dxa"/>
          </w:tcPr>
          <w:p w14:paraId="7E5DA85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A10A5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JCLG_SUBJECT.subject_id, NOT NULL</w:t>
            </w:r>
          </w:p>
        </w:tc>
      </w:tr>
      <w:tr w:rsidR="00BB6A34" w14:paraId="3BEE50B7" w14:textId="77777777">
        <w:trPr>
          <w:jc w:val="center"/>
        </w:trPr>
        <w:tc>
          <w:tcPr>
            <w:tcW w:w="648" w:type="dxa"/>
          </w:tcPr>
          <w:p w14:paraId="6BD11D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505BAD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faculty_id</w:t>
            </w:r>
          </w:p>
        </w:tc>
        <w:tc>
          <w:tcPr>
            <w:tcW w:w="3024" w:type="dxa"/>
          </w:tcPr>
          <w:p w14:paraId="681C5A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2C007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JCLG_FACULTY.faculty_id, NOT NULL</w:t>
            </w:r>
          </w:p>
        </w:tc>
      </w:tr>
      <w:tr w:rsidR="00BB6A34" w14:paraId="5617BC81" w14:textId="77777777">
        <w:trPr>
          <w:jc w:val="center"/>
        </w:trPr>
        <w:tc>
          <w:tcPr>
            <w:tcW w:w="648" w:type="dxa"/>
          </w:tcPr>
          <w:p w14:paraId="409B41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1F2F1D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day_of_week</w:t>
            </w:r>
          </w:p>
        </w:tc>
        <w:tc>
          <w:tcPr>
            <w:tcW w:w="3024" w:type="dxa"/>
          </w:tcPr>
          <w:p w14:paraId="6D8349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SMALLINT</w:t>
            </w:r>
          </w:p>
        </w:tc>
        <w:tc>
          <w:tcPr>
            <w:tcW w:w="6624" w:type="dxa"/>
          </w:tcPr>
          <w:p w14:paraId="60A933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NULL, CHECK (day_of_week BETWEEN 1 AND 7)</w:t>
            </w:r>
          </w:p>
        </w:tc>
      </w:tr>
      <w:tr w:rsidR="00BB6A34" w14:paraId="25D02DEF" w14:textId="77777777">
        <w:trPr>
          <w:jc w:val="center"/>
        </w:trPr>
        <w:tc>
          <w:tcPr>
            <w:tcW w:w="648" w:type="dxa"/>
          </w:tcPr>
          <w:p w14:paraId="67A791B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28D95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period_no</w:t>
            </w:r>
          </w:p>
        </w:tc>
        <w:tc>
          <w:tcPr>
            <w:tcW w:w="3024" w:type="dxa"/>
          </w:tcPr>
          <w:p w14:paraId="2CA7C4A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SMALLINT</w:t>
            </w:r>
          </w:p>
        </w:tc>
        <w:tc>
          <w:tcPr>
            <w:tcW w:w="6624" w:type="dxa"/>
          </w:tcPr>
          <w:p w14:paraId="3B2F6F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D125485" w14:textId="77777777">
        <w:trPr>
          <w:jc w:val="center"/>
        </w:trPr>
        <w:tc>
          <w:tcPr>
            <w:tcW w:w="648" w:type="dxa"/>
          </w:tcPr>
          <w:p w14:paraId="3E7EF9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2846B3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start_time</w:t>
            </w:r>
          </w:p>
        </w:tc>
        <w:tc>
          <w:tcPr>
            <w:tcW w:w="3024" w:type="dxa"/>
          </w:tcPr>
          <w:p w14:paraId="3B57299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</w:t>
            </w:r>
          </w:p>
        </w:tc>
        <w:tc>
          <w:tcPr>
            <w:tcW w:w="6624" w:type="dxa"/>
          </w:tcPr>
          <w:p w14:paraId="19E263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88038E2" w14:textId="77777777">
        <w:trPr>
          <w:jc w:val="center"/>
        </w:trPr>
        <w:tc>
          <w:tcPr>
            <w:tcW w:w="648" w:type="dxa"/>
          </w:tcPr>
          <w:p w14:paraId="634137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7FCEF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end_time</w:t>
            </w:r>
          </w:p>
        </w:tc>
        <w:tc>
          <w:tcPr>
            <w:tcW w:w="3024" w:type="dxa"/>
          </w:tcPr>
          <w:p w14:paraId="1D87205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</w:t>
            </w:r>
          </w:p>
        </w:tc>
        <w:tc>
          <w:tcPr>
            <w:tcW w:w="6624" w:type="dxa"/>
          </w:tcPr>
          <w:p w14:paraId="63F0D0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30D39D78" w14:textId="77777777">
        <w:trPr>
          <w:jc w:val="center"/>
        </w:trPr>
        <w:tc>
          <w:tcPr>
            <w:tcW w:w="648" w:type="dxa"/>
          </w:tcPr>
          <w:p w14:paraId="5A12F6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24918D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room_no</w:t>
            </w:r>
          </w:p>
        </w:tc>
        <w:tc>
          <w:tcPr>
            <w:tcW w:w="3024" w:type="dxa"/>
          </w:tcPr>
          <w:p w14:paraId="7EF502D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187A8F2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782D59D" w14:textId="77777777">
        <w:trPr>
          <w:jc w:val="center"/>
        </w:trPr>
        <w:tc>
          <w:tcPr>
            <w:tcW w:w="648" w:type="dxa"/>
          </w:tcPr>
          <w:p w14:paraId="414CE28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3D9C32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2C58E5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695686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01F9A6E6" w14:textId="77777777">
        <w:trPr>
          <w:jc w:val="center"/>
        </w:trPr>
        <w:tc>
          <w:tcPr>
            <w:tcW w:w="648" w:type="dxa"/>
          </w:tcPr>
          <w:p w14:paraId="3149C59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762F39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0CC0D44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C9CAF3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152AB68" w14:textId="77777777">
        <w:trPr>
          <w:jc w:val="center"/>
        </w:trPr>
        <w:tc>
          <w:tcPr>
            <w:tcW w:w="648" w:type="dxa"/>
          </w:tcPr>
          <w:p w14:paraId="61846C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3046CF0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2781E94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DE04F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3B86AD31" w14:textId="77777777" w:rsidR="00BB6A34" w:rsidRDefault="00000000">
      <w:pPr>
        <w:pStyle w:val="Heading2"/>
        <w:spacing w:before="120" w:after="40"/>
      </w:pPr>
      <w:r>
        <w:lastRenderedPageBreak/>
        <w:t>26. JCLG_EXAM</w:t>
      </w:r>
    </w:p>
    <w:p w14:paraId="38AF06AB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Examination schedule definitions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58564F1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2D9FAE1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61E70F6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7847F60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BB7640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AB723D4" w14:textId="77777777">
        <w:trPr>
          <w:jc w:val="center"/>
        </w:trPr>
        <w:tc>
          <w:tcPr>
            <w:tcW w:w="648" w:type="dxa"/>
          </w:tcPr>
          <w:p w14:paraId="297E49E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6CE58F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exam_id</w:t>
            </w:r>
          </w:p>
        </w:tc>
        <w:tc>
          <w:tcPr>
            <w:tcW w:w="3024" w:type="dxa"/>
          </w:tcPr>
          <w:p w14:paraId="3DC24C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620090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044E1EEF" w14:textId="77777777">
        <w:trPr>
          <w:jc w:val="center"/>
        </w:trPr>
        <w:tc>
          <w:tcPr>
            <w:tcW w:w="648" w:type="dxa"/>
          </w:tcPr>
          <w:p w14:paraId="6EE6605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70AF22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19F78D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9029D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218C7504" w14:textId="77777777">
        <w:trPr>
          <w:jc w:val="center"/>
        </w:trPr>
        <w:tc>
          <w:tcPr>
            <w:tcW w:w="648" w:type="dxa"/>
          </w:tcPr>
          <w:p w14:paraId="44057C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1751EF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2532E4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C71B72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3E6C40F2" w14:textId="77777777">
        <w:trPr>
          <w:jc w:val="center"/>
        </w:trPr>
        <w:tc>
          <w:tcPr>
            <w:tcW w:w="648" w:type="dxa"/>
          </w:tcPr>
          <w:p w14:paraId="2471DB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EEFDE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exam_name</w:t>
            </w:r>
          </w:p>
        </w:tc>
        <w:tc>
          <w:tcPr>
            <w:tcW w:w="3024" w:type="dxa"/>
          </w:tcPr>
          <w:p w14:paraId="1332BF8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1CE954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CCBC58E" w14:textId="77777777">
        <w:trPr>
          <w:jc w:val="center"/>
        </w:trPr>
        <w:tc>
          <w:tcPr>
            <w:tcW w:w="648" w:type="dxa"/>
          </w:tcPr>
          <w:p w14:paraId="5A0461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752B9F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exam_type</w:t>
            </w:r>
          </w:p>
        </w:tc>
        <w:tc>
          <w:tcPr>
            <w:tcW w:w="3024" w:type="dxa"/>
          </w:tcPr>
          <w:p w14:paraId="259966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08FA138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27AF257" w14:textId="77777777">
        <w:trPr>
          <w:jc w:val="center"/>
        </w:trPr>
        <w:tc>
          <w:tcPr>
            <w:tcW w:w="648" w:type="dxa"/>
          </w:tcPr>
          <w:p w14:paraId="3066DC8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52748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start_date</w:t>
            </w:r>
          </w:p>
        </w:tc>
        <w:tc>
          <w:tcPr>
            <w:tcW w:w="3024" w:type="dxa"/>
          </w:tcPr>
          <w:p w14:paraId="7F1B73E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5B395B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85FB03B" w14:textId="77777777">
        <w:trPr>
          <w:jc w:val="center"/>
        </w:trPr>
        <w:tc>
          <w:tcPr>
            <w:tcW w:w="648" w:type="dxa"/>
          </w:tcPr>
          <w:p w14:paraId="01AFC8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4FAE88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end_date</w:t>
            </w:r>
          </w:p>
        </w:tc>
        <w:tc>
          <w:tcPr>
            <w:tcW w:w="3024" w:type="dxa"/>
          </w:tcPr>
          <w:p w14:paraId="75B7227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0DB308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C7DC990" w14:textId="77777777">
        <w:trPr>
          <w:jc w:val="center"/>
        </w:trPr>
        <w:tc>
          <w:tcPr>
            <w:tcW w:w="648" w:type="dxa"/>
          </w:tcPr>
          <w:p w14:paraId="79F89EC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51F0F0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234234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DE59B2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EC95EFA" w14:textId="77777777">
        <w:trPr>
          <w:jc w:val="center"/>
        </w:trPr>
        <w:tc>
          <w:tcPr>
            <w:tcW w:w="648" w:type="dxa"/>
          </w:tcPr>
          <w:p w14:paraId="70AA5B1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5275BA5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097AFAA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4DEF42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3FB19F71" w14:textId="77777777">
        <w:trPr>
          <w:jc w:val="center"/>
        </w:trPr>
        <w:tc>
          <w:tcPr>
            <w:tcW w:w="648" w:type="dxa"/>
          </w:tcPr>
          <w:p w14:paraId="3E4D9F5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42E6DCF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DB8D6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71A86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11591EF1" w14:textId="77777777">
        <w:trPr>
          <w:jc w:val="center"/>
        </w:trPr>
        <w:tc>
          <w:tcPr>
            <w:tcW w:w="648" w:type="dxa"/>
          </w:tcPr>
          <w:p w14:paraId="1C3E84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256A08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6FD259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3CCC2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304C484" w14:textId="77777777" w:rsidR="00BB6A34" w:rsidRDefault="00000000">
      <w:pPr>
        <w:pStyle w:val="Heading2"/>
        <w:spacing w:before="120" w:after="40"/>
      </w:pPr>
      <w:r>
        <w:t>27. JCLG_EXAM_SUBJECT</w:t>
      </w:r>
    </w:p>
    <w:p w14:paraId="08F3C1F1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Exam subject mapping and scoring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2138B3BC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0A63E0B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4AFAB3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248FAD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54CB95A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75F6898B" w14:textId="77777777">
        <w:trPr>
          <w:jc w:val="center"/>
        </w:trPr>
        <w:tc>
          <w:tcPr>
            <w:tcW w:w="648" w:type="dxa"/>
          </w:tcPr>
          <w:p w14:paraId="1753F0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A305B7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exam_subject_id</w:t>
            </w:r>
          </w:p>
        </w:tc>
        <w:tc>
          <w:tcPr>
            <w:tcW w:w="3024" w:type="dxa"/>
          </w:tcPr>
          <w:p w14:paraId="7C30A0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09096C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CC3D542" w14:textId="77777777">
        <w:trPr>
          <w:jc w:val="center"/>
        </w:trPr>
        <w:tc>
          <w:tcPr>
            <w:tcW w:w="648" w:type="dxa"/>
          </w:tcPr>
          <w:p w14:paraId="0E078D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52CE8E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exam_id</w:t>
            </w:r>
          </w:p>
        </w:tc>
        <w:tc>
          <w:tcPr>
            <w:tcW w:w="3024" w:type="dxa"/>
          </w:tcPr>
          <w:p w14:paraId="59463F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6EBBD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JCLG_EXAM.exam_id, NOT NULL</w:t>
            </w:r>
          </w:p>
        </w:tc>
      </w:tr>
      <w:tr w:rsidR="00BB6A34" w14:paraId="3B8ED899" w14:textId="77777777">
        <w:trPr>
          <w:jc w:val="center"/>
        </w:trPr>
        <w:tc>
          <w:tcPr>
            <w:tcW w:w="648" w:type="dxa"/>
          </w:tcPr>
          <w:p w14:paraId="0FD934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ABBE45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subject_id</w:t>
            </w:r>
          </w:p>
        </w:tc>
        <w:tc>
          <w:tcPr>
            <w:tcW w:w="3024" w:type="dxa"/>
          </w:tcPr>
          <w:p w14:paraId="35342C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D9B58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JCLG_SUBJECT.subject_id, NOT NULL</w:t>
            </w:r>
          </w:p>
        </w:tc>
      </w:tr>
      <w:tr w:rsidR="00BB6A34" w14:paraId="13B5EB8A" w14:textId="77777777">
        <w:trPr>
          <w:jc w:val="center"/>
        </w:trPr>
        <w:tc>
          <w:tcPr>
            <w:tcW w:w="648" w:type="dxa"/>
          </w:tcPr>
          <w:p w14:paraId="72183D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6FE07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section_id</w:t>
            </w:r>
          </w:p>
        </w:tc>
        <w:tc>
          <w:tcPr>
            <w:tcW w:w="3024" w:type="dxa"/>
          </w:tcPr>
          <w:p w14:paraId="7A64BD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5C5E38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NOT NULL</w:t>
            </w:r>
          </w:p>
        </w:tc>
      </w:tr>
      <w:tr w:rsidR="00BB6A34" w14:paraId="6ADA2172" w14:textId="77777777">
        <w:trPr>
          <w:jc w:val="center"/>
        </w:trPr>
        <w:tc>
          <w:tcPr>
            <w:tcW w:w="648" w:type="dxa"/>
          </w:tcPr>
          <w:p w14:paraId="4519C3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086F0D4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exam_date</w:t>
            </w:r>
          </w:p>
        </w:tc>
        <w:tc>
          <w:tcPr>
            <w:tcW w:w="3024" w:type="dxa"/>
          </w:tcPr>
          <w:p w14:paraId="275E151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5F5C168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78A7798" w14:textId="77777777">
        <w:trPr>
          <w:jc w:val="center"/>
        </w:trPr>
        <w:tc>
          <w:tcPr>
            <w:tcW w:w="648" w:type="dxa"/>
          </w:tcPr>
          <w:p w14:paraId="4D4206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790ADD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start_time</w:t>
            </w:r>
          </w:p>
        </w:tc>
        <w:tc>
          <w:tcPr>
            <w:tcW w:w="3024" w:type="dxa"/>
          </w:tcPr>
          <w:p w14:paraId="30E356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</w:t>
            </w:r>
          </w:p>
        </w:tc>
        <w:tc>
          <w:tcPr>
            <w:tcW w:w="6624" w:type="dxa"/>
          </w:tcPr>
          <w:p w14:paraId="1C69F2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A6DEE83" w14:textId="77777777">
        <w:trPr>
          <w:jc w:val="center"/>
        </w:trPr>
        <w:tc>
          <w:tcPr>
            <w:tcW w:w="648" w:type="dxa"/>
          </w:tcPr>
          <w:p w14:paraId="061AC5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4C14E4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end_time</w:t>
            </w:r>
          </w:p>
        </w:tc>
        <w:tc>
          <w:tcPr>
            <w:tcW w:w="3024" w:type="dxa"/>
          </w:tcPr>
          <w:p w14:paraId="58827C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</w:t>
            </w:r>
          </w:p>
        </w:tc>
        <w:tc>
          <w:tcPr>
            <w:tcW w:w="6624" w:type="dxa"/>
          </w:tcPr>
          <w:p w14:paraId="20F5A2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57E786E" w14:textId="77777777">
        <w:trPr>
          <w:jc w:val="center"/>
        </w:trPr>
        <w:tc>
          <w:tcPr>
            <w:tcW w:w="648" w:type="dxa"/>
          </w:tcPr>
          <w:p w14:paraId="3663C52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2C8F07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max_marks</w:t>
            </w:r>
          </w:p>
        </w:tc>
        <w:tc>
          <w:tcPr>
            <w:tcW w:w="3024" w:type="dxa"/>
          </w:tcPr>
          <w:p w14:paraId="060EDC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033BBA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EDC1290" w14:textId="77777777">
        <w:trPr>
          <w:jc w:val="center"/>
        </w:trPr>
        <w:tc>
          <w:tcPr>
            <w:tcW w:w="648" w:type="dxa"/>
          </w:tcPr>
          <w:p w14:paraId="7FDECA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20FD77B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pass_marks</w:t>
            </w:r>
          </w:p>
        </w:tc>
        <w:tc>
          <w:tcPr>
            <w:tcW w:w="3024" w:type="dxa"/>
          </w:tcPr>
          <w:p w14:paraId="36E6303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37D5C4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5C6A239" w14:textId="77777777">
        <w:trPr>
          <w:jc w:val="center"/>
        </w:trPr>
        <w:tc>
          <w:tcPr>
            <w:tcW w:w="648" w:type="dxa"/>
          </w:tcPr>
          <w:p w14:paraId="7BC0D6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2FFD9B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2F3F1D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235102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131857E" w14:textId="77777777">
        <w:trPr>
          <w:jc w:val="center"/>
        </w:trPr>
        <w:tc>
          <w:tcPr>
            <w:tcW w:w="648" w:type="dxa"/>
          </w:tcPr>
          <w:p w14:paraId="604A57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1F1CC6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E04FD7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07CDC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394FA6CC" w14:textId="77777777">
        <w:trPr>
          <w:jc w:val="center"/>
        </w:trPr>
        <w:tc>
          <w:tcPr>
            <w:tcW w:w="648" w:type="dxa"/>
          </w:tcPr>
          <w:p w14:paraId="03DAF4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01E7DE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374000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D51E1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3FBEC497" w14:textId="77777777" w:rsidR="00BB6A34" w:rsidRDefault="00000000">
      <w:pPr>
        <w:pStyle w:val="Heading2"/>
        <w:spacing w:before="120" w:after="40"/>
      </w:pPr>
      <w:r>
        <w:t>28. JCLG_MARKS</w:t>
      </w:r>
    </w:p>
    <w:p w14:paraId="14889E96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Individual student marks record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614A36E8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5838B02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11CA322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4F2597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305FABA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05C916B" w14:textId="77777777">
        <w:trPr>
          <w:jc w:val="center"/>
        </w:trPr>
        <w:tc>
          <w:tcPr>
            <w:tcW w:w="648" w:type="dxa"/>
          </w:tcPr>
          <w:p w14:paraId="772956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7E5358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marks_id</w:t>
            </w:r>
          </w:p>
        </w:tc>
        <w:tc>
          <w:tcPr>
            <w:tcW w:w="3024" w:type="dxa"/>
          </w:tcPr>
          <w:p w14:paraId="7F43D3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6825773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050AF482" w14:textId="77777777">
        <w:trPr>
          <w:jc w:val="center"/>
        </w:trPr>
        <w:tc>
          <w:tcPr>
            <w:tcW w:w="648" w:type="dxa"/>
          </w:tcPr>
          <w:p w14:paraId="7A436E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7E264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exam_subject_id</w:t>
            </w:r>
          </w:p>
        </w:tc>
        <w:tc>
          <w:tcPr>
            <w:tcW w:w="3024" w:type="dxa"/>
          </w:tcPr>
          <w:p w14:paraId="134416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61956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JCLG_EXAM_SUBJECT.exam_subject_id, NOT NULL</w:t>
            </w:r>
          </w:p>
        </w:tc>
      </w:tr>
      <w:tr w:rsidR="00BB6A34" w14:paraId="2C114D3F" w14:textId="77777777">
        <w:trPr>
          <w:jc w:val="center"/>
        </w:trPr>
        <w:tc>
          <w:tcPr>
            <w:tcW w:w="648" w:type="dxa"/>
          </w:tcPr>
          <w:p w14:paraId="1052C6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29B49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2A6E47C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3C5887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NOT NULL</w:t>
            </w:r>
          </w:p>
        </w:tc>
      </w:tr>
      <w:tr w:rsidR="00BB6A34" w14:paraId="6F2A7E06" w14:textId="77777777">
        <w:trPr>
          <w:jc w:val="center"/>
        </w:trPr>
        <w:tc>
          <w:tcPr>
            <w:tcW w:w="648" w:type="dxa"/>
          </w:tcPr>
          <w:p w14:paraId="2ECD21B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0E9302F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marks_obtained</w:t>
            </w:r>
          </w:p>
        </w:tc>
        <w:tc>
          <w:tcPr>
            <w:tcW w:w="3024" w:type="dxa"/>
          </w:tcPr>
          <w:p w14:paraId="38E541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NUMERIC(6,2)</w:t>
            </w:r>
          </w:p>
        </w:tc>
        <w:tc>
          <w:tcPr>
            <w:tcW w:w="6624" w:type="dxa"/>
          </w:tcPr>
          <w:p w14:paraId="4E10A22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6F4036A8" w14:textId="77777777">
        <w:trPr>
          <w:jc w:val="center"/>
        </w:trPr>
        <w:tc>
          <w:tcPr>
            <w:tcW w:w="648" w:type="dxa"/>
          </w:tcPr>
          <w:p w14:paraId="4C3198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5BAFF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grade</w:t>
            </w:r>
          </w:p>
        </w:tc>
        <w:tc>
          <w:tcPr>
            <w:tcW w:w="3024" w:type="dxa"/>
          </w:tcPr>
          <w:p w14:paraId="11E076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VARCHAR(10)</w:t>
            </w:r>
          </w:p>
        </w:tc>
        <w:tc>
          <w:tcPr>
            <w:tcW w:w="6624" w:type="dxa"/>
          </w:tcPr>
          <w:p w14:paraId="6B31C4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0ECEFB3" w14:textId="77777777">
        <w:trPr>
          <w:jc w:val="center"/>
        </w:trPr>
        <w:tc>
          <w:tcPr>
            <w:tcW w:w="648" w:type="dxa"/>
          </w:tcPr>
          <w:p w14:paraId="0D7DC7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2D5515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remarks</w:t>
            </w:r>
          </w:p>
        </w:tc>
        <w:tc>
          <w:tcPr>
            <w:tcW w:w="3024" w:type="dxa"/>
          </w:tcPr>
          <w:p w14:paraId="341DC8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VARCHAR(500)</w:t>
            </w:r>
          </w:p>
        </w:tc>
        <w:tc>
          <w:tcPr>
            <w:tcW w:w="6624" w:type="dxa"/>
          </w:tcPr>
          <w:p w14:paraId="75A333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60E61D5" w14:textId="77777777">
        <w:trPr>
          <w:jc w:val="center"/>
        </w:trPr>
        <w:tc>
          <w:tcPr>
            <w:tcW w:w="648" w:type="dxa"/>
          </w:tcPr>
          <w:p w14:paraId="6CB46B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6097DBF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entered_by</w:t>
            </w:r>
          </w:p>
        </w:tc>
        <w:tc>
          <w:tcPr>
            <w:tcW w:w="3024" w:type="dxa"/>
          </w:tcPr>
          <w:p w14:paraId="3CDEFD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1B4F45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4D419E54" w14:textId="77777777">
        <w:trPr>
          <w:jc w:val="center"/>
        </w:trPr>
        <w:tc>
          <w:tcPr>
            <w:tcW w:w="648" w:type="dxa"/>
          </w:tcPr>
          <w:p w14:paraId="10CBF30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7B366A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entered_at</w:t>
            </w:r>
          </w:p>
        </w:tc>
        <w:tc>
          <w:tcPr>
            <w:tcW w:w="3024" w:type="dxa"/>
          </w:tcPr>
          <w:p w14:paraId="7197AB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2896D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0CB948BB" w14:textId="77777777">
        <w:trPr>
          <w:jc w:val="center"/>
        </w:trPr>
        <w:tc>
          <w:tcPr>
            <w:tcW w:w="648" w:type="dxa"/>
          </w:tcPr>
          <w:p w14:paraId="6963C8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340F6AA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4E7B838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3728D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4BB7F1E5" w14:textId="77777777">
        <w:trPr>
          <w:jc w:val="center"/>
        </w:trPr>
        <w:tc>
          <w:tcPr>
            <w:tcW w:w="648" w:type="dxa"/>
          </w:tcPr>
          <w:p w14:paraId="3B27E1B6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040ACA4E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2CFFB4E1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68CAEB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UNIQUE(exam_subject_id, student_id)</w:t>
            </w:r>
          </w:p>
        </w:tc>
      </w:tr>
    </w:tbl>
    <w:p w14:paraId="6AC7CAD6" w14:textId="77777777" w:rsidR="00BB6A34" w:rsidRDefault="00000000">
      <w:pPr>
        <w:pStyle w:val="Heading2"/>
        <w:spacing w:before="120" w:after="40"/>
      </w:pPr>
      <w:r>
        <w:t>29. JCLG_RESULT</w:t>
      </w:r>
    </w:p>
    <w:p w14:paraId="0DBD5C1F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Calculated results, grades, and ranks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0EFBBF2B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483C5C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E47968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B6658B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00671E2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02478F9" w14:textId="77777777">
        <w:trPr>
          <w:jc w:val="center"/>
        </w:trPr>
        <w:tc>
          <w:tcPr>
            <w:tcW w:w="648" w:type="dxa"/>
          </w:tcPr>
          <w:p w14:paraId="6AE18C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69DE5F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result_id</w:t>
            </w:r>
          </w:p>
        </w:tc>
        <w:tc>
          <w:tcPr>
            <w:tcW w:w="3024" w:type="dxa"/>
          </w:tcPr>
          <w:p w14:paraId="12F848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59F110F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19864D9" w14:textId="77777777">
        <w:trPr>
          <w:jc w:val="center"/>
        </w:trPr>
        <w:tc>
          <w:tcPr>
            <w:tcW w:w="648" w:type="dxa"/>
          </w:tcPr>
          <w:p w14:paraId="6241A6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B9D3F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2A90C1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E4D2B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NOT NULL</w:t>
            </w:r>
          </w:p>
        </w:tc>
      </w:tr>
      <w:tr w:rsidR="00BB6A34" w14:paraId="3A51FF69" w14:textId="77777777">
        <w:trPr>
          <w:jc w:val="center"/>
        </w:trPr>
        <w:tc>
          <w:tcPr>
            <w:tcW w:w="648" w:type="dxa"/>
          </w:tcPr>
          <w:p w14:paraId="0E61AF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548648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exam_id</w:t>
            </w:r>
          </w:p>
        </w:tc>
        <w:tc>
          <w:tcPr>
            <w:tcW w:w="3024" w:type="dxa"/>
          </w:tcPr>
          <w:p w14:paraId="3E92F7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7210F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JCLG_EXAM.exam_id, NOT NULL</w:t>
            </w:r>
          </w:p>
        </w:tc>
      </w:tr>
      <w:tr w:rsidR="00BB6A34" w14:paraId="655CC5BB" w14:textId="77777777">
        <w:trPr>
          <w:jc w:val="center"/>
        </w:trPr>
        <w:tc>
          <w:tcPr>
            <w:tcW w:w="648" w:type="dxa"/>
          </w:tcPr>
          <w:p w14:paraId="76C022B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4</w:t>
            </w:r>
          </w:p>
        </w:tc>
        <w:tc>
          <w:tcPr>
            <w:tcW w:w="4320" w:type="dxa"/>
          </w:tcPr>
          <w:p w14:paraId="440133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total_marks</w:t>
            </w:r>
          </w:p>
        </w:tc>
        <w:tc>
          <w:tcPr>
            <w:tcW w:w="3024" w:type="dxa"/>
          </w:tcPr>
          <w:p w14:paraId="7D267D4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NUMERIC(8,2)</w:t>
            </w:r>
          </w:p>
        </w:tc>
        <w:tc>
          <w:tcPr>
            <w:tcW w:w="6624" w:type="dxa"/>
          </w:tcPr>
          <w:p w14:paraId="48A10C2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8B33B86" w14:textId="77777777">
        <w:trPr>
          <w:jc w:val="center"/>
        </w:trPr>
        <w:tc>
          <w:tcPr>
            <w:tcW w:w="648" w:type="dxa"/>
          </w:tcPr>
          <w:p w14:paraId="331A77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95F425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marks_obtained</w:t>
            </w:r>
          </w:p>
        </w:tc>
        <w:tc>
          <w:tcPr>
            <w:tcW w:w="3024" w:type="dxa"/>
          </w:tcPr>
          <w:p w14:paraId="768142D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NUMERIC(8,2)</w:t>
            </w:r>
          </w:p>
        </w:tc>
        <w:tc>
          <w:tcPr>
            <w:tcW w:w="6624" w:type="dxa"/>
          </w:tcPr>
          <w:p w14:paraId="57ED61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017B59F" w14:textId="77777777">
        <w:trPr>
          <w:jc w:val="center"/>
        </w:trPr>
        <w:tc>
          <w:tcPr>
            <w:tcW w:w="648" w:type="dxa"/>
          </w:tcPr>
          <w:p w14:paraId="1EFF610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63AA2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percentage</w:t>
            </w:r>
          </w:p>
        </w:tc>
        <w:tc>
          <w:tcPr>
            <w:tcW w:w="3024" w:type="dxa"/>
          </w:tcPr>
          <w:p w14:paraId="52889C2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NUMERIC(5,2)</w:t>
            </w:r>
          </w:p>
        </w:tc>
        <w:tc>
          <w:tcPr>
            <w:tcW w:w="6624" w:type="dxa"/>
          </w:tcPr>
          <w:p w14:paraId="5DDBB0B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B2780F6" w14:textId="77777777">
        <w:trPr>
          <w:jc w:val="center"/>
        </w:trPr>
        <w:tc>
          <w:tcPr>
            <w:tcW w:w="648" w:type="dxa"/>
          </w:tcPr>
          <w:p w14:paraId="389F7DB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9A781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grade</w:t>
            </w:r>
          </w:p>
        </w:tc>
        <w:tc>
          <w:tcPr>
            <w:tcW w:w="3024" w:type="dxa"/>
          </w:tcPr>
          <w:p w14:paraId="0A1FA3B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VARCHAR(10)</w:t>
            </w:r>
          </w:p>
        </w:tc>
        <w:tc>
          <w:tcPr>
            <w:tcW w:w="6624" w:type="dxa"/>
          </w:tcPr>
          <w:p w14:paraId="7AD7FD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DD0F546" w14:textId="77777777">
        <w:trPr>
          <w:jc w:val="center"/>
        </w:trPr>
        <w:tc>
          <w:tcPr>
            <w:tcW w:w="648" w:type="dxa"/>
          </w:tcPr>
          <w:p w14:paraId="458B3CC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9A674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result_status</w:t>
            </w:r>
          </w:p>
        </w:tc>
        <w:tc>
          <w:tcPr>
            <w:tcW w:w="3024" w:type="dxa"/>
          </w:tcPr>
          <w:p w14:paraId="51CAA2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65C4E6A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3D6FDCBC" w14:textId="77777777">
        <w:trPr>
          <w:jc w:val="center"/>
        </w:trPr>
        <w:tc>
          <w:tcPr>
            <w:tcW w:w="648" w:type="dxa"/>
          </w:tcPr>
          <w:p w14:paraId="645E54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1CF07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rank</w:t>
            </w:r>
          </w:p>
        </w:tc>
        <w:tc>
          <w:tcPr>
            <w:tcW w:w="3024" w:type="dxa"/>
          </w:tcPr>
          <w:p w14:paraId="4E6D0C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6624" w:type="dxa"/>
          </w:tcPr>
          <w:p w14:paraId="4874A1C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C167838" w14:textId="77777777">
        <w:trPr>
          <w:jc w:val="center"/>
        </w:trPr>
        <w:tc>
          <w:tcPr>
            <w:tcW w:w="648" w:type="dxa"/>
          </w:tcPr>
          <w:p w14:paraId="0773F9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07256E7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remarks</w:t>
            </w:r>
          </w:p>
        </w:tc>
        <w:tc>
          <w:tcPr>
            <w:tcW w:w="3024" w:type="dxa"/>
          </w:tcPr>
          <w:p w14:paraId="420C8F4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VARCHAR(500)</w:t>
            </w:r>
          </w:p>
        </w:tc>
        <w:tc>
          <w:tcPr>
            <w:tcW w:w="6624" w:type="dxa"/>
          </w:tcPr>
          <w:p w14:paraId="76E220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FDFAADF" w14:textId="77777777">
        <w:trPr>
          <w:jc w:val="center"/>
        </w:trPr>
        <w:tc>
          <w:tcPr>
            <w:tcW w:w="648" w:type="dxa"/>
          </w:tcPr>
          <w:p w14:paraId="650EDED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06890BC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29466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21D7A0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36678C5" w14:textId="77777777">
        <w:trPr>
          <w:jc w:val="center"/>
        </w:trPr>
        <w:tc>
          <w:tcPr>
            <w:tcW w:w="648" w:type="dxa"/>
          </w:tcPr>
          <w:p w14:paraId="22AB13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181E34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59DA9B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28640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1461C97F" w14:textId="77777777">
        <w:trPr>
          <w:jc w:val="center"/>
        </w:trPr>
        <w:tc>
          <w:tcPr>
            <w:tcW w:w="648" w:type="dxa"/>
          </w:tcPr>
          <w:p w14:paraId="6D3415D3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02362DF3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3024" w:type="dxa"/>
          </w:tcPr>
          <w:p w14:paraId="738D8523" w14:textId="77777777" w:rsidR="00BB6A34" w:rsidRDefault="00BB6A34">
            <w:pPr>
              <w:rPr>
                <w:rFonts w:hint="eastAsia"/>
              </w:rPr>
            </w:pPr>
          </w:p>
        </w:tc>
        <w:tc>
          <w:tcPr>
            <w:tcW w:w="6624" w:type="dxa"/>
          </w:tcPr>
          <w:p w14:paraId="173982F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UNIQUE(student_id, exam_id)</w:t>
            </w:r>
          </w:p>
        </w:tc>
      </w:tr>
    </w:tbl>
    <w:p w14:paraId="067BD479" w14:textId="77777777" w:rsidR="00BB6A34" w:rsidRDefault="00000000">
      <w:pPr>
        <w:pStyle w:val="Heading1"/>
        <w:spacing w:before="80" w:after="100"/>
      </w:pPr>
      <w:r>
        <w:t>G. Fees, Finance &amp; Operations</w:t>
      </w:r>
    </w:p>
    <w:p w14:paraId="5792D66F" w14:textId="77777777" w:rsidR="00BB6A34" w:rsidRDefault="00000000">
      <w:pPr>
        <w:pStyle w:val="Heading2"/>
        <w:spacing w:before="120" w:after="40"/>
      </w:pPr>
      <w:r>
        <w:t>30. JCLG_FEE_STRUCTURE</w:t>
      </w:r>
    </w:p>
    <w:p w14:paraId="37394E2C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Course and category fee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9416E0F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2C78AC67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2C7AAAA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78F1D48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7074508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5E4015C1" w14:textId="77777777">
        <w:trPr>
          <w:jc w:val="center"/>
        </w:trPr>
        <w:tc>
          <w:tcPr>
            <w:tcW w:w="648" w:type="dxa"/>
          </w:tcPr>
          <w:p w14:paraId="1E27FF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7F7DF6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fee_structure_id</w:t>
            </w:r>
          </w:p>
        </w:tc>
        <w:tc>
          <w:tcPr>
            <w:tcW w:w="3024" w:type="dxa"/>
          </w:tcPr>
          <w:p w14:paraId="1E787F2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0FB2ED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137F272E" w14:textId="77777777">
        <w:trPr>
          <w:jc w:val="center"/>
        </w:trPr>
        <w:tc>
          <w:tcPr>
            <w:tcW w:w="648" w:type="dxa"/>
          </w:tcPr>
          <w:p w14:paraId="5B8F763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9B7D5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0C96E8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454C7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12E76AE1" w14:textId="77777777">
        <w:trPr>
          <w:jc w:val="center"/>
        </w:trPr>
        <w:tc>
          <w:tcPr>
            <w:tcW w:w="648" w:type="dxa"/>
          </w:tcPr>
          <w:p w14:paraId="100EC5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1C7759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academic_year_id</w:t>
            </w:r>
          </w:p>
        </w:tc>
        <w:tc>
          <w:tcPr>
            <w:tcW w:w="3024" w:type="dxa"/>
          </w:tcPr>
          <w:p w14:paraId="7BF6B7B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2F382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JCLG_ACADEMIC_YEAR.academic_year_id, NOT NULL</w:t>
            </w:r>
          </w:p>
        </w:tc>
      </w:tr>
      <w:tr w:rsidR="00BB6A34" w14:paraId="6FBB5AA8" w14:textId="77777777">
        <w:trPr>
          <w:jc w:val="center"/>
        </w:trPr>
        <w:tc>
          <w:tcPr>
            <w:tcW w:w="648" w:type="dxa"/>
          </w:tcPr>
          <w:p w14:paraId="52FBEE0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5E7C73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group_id</w:t>
            </w:r>
          </w:p>
        </w:tc>
        <w:tc>
          <w:tcPr>
            <w:tcW w:w="3024" w:type="dxa"/>
          </w:tcPr>
          <w:p w14:paraId="47D2F4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30847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JCLG_GROUP.group_id, NULL</w:t>
            </w:r>
          </w:p>
        </w:tc>
      </w:tr>
      <w:tr w:rsidR="00BB6A34" w14:paraId="2244943A" w14:textId="77777777">
        <w:trPr>
          <w:jc w:val="center"/>
        </w:trPr>
        <w:tc>
          <w:tcPr>
            <w:tcW w:w="648" w:type="dxa"/>
          </w:tcPr>
          <w:p w14:paraId="0191D4E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52A13B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fee_type</w:t>
            </w:r>
          </w:p>
        </w:tc>
        <w:tc>
          <w:tcPr>
            <w:tcW w:w="3024" w:type="dxa"/>
          </w:tcPr>
          <w:p w14:paraId="0E6D826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1A2F43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1CA26EE" w14:textId="77777777">
        <w:trPr>
          <w:jc w:val="center"/>
        </w:trPr>
        <w:tc>
          <w:tcPr>
            <w:tcW w:w="648" w:type="dxa"/>
          </w:tcPr>
          <w:p w14:paraId="3BF72E0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14AD2B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amount</w:t>
            </w:r>
          </w:p>
        </w:tc>
        <w:tc>
          <w:tcPr>
            <w:tcW w:w="3024" w:type="dxa"/>
          </w:tcPr>
          <w:p w14:paraId="525AF0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NUMERIC(12,2)</w:t>
            </w:r>
          </w:p>
        </w:tc>
        <w:tc>
          <w:tcPr>
            <w:tcW w:w="6624" w:type="dxa"/>
          </w:tcPr>
          <w:p w14:paraId="05D545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2918FBE" w14:textId="77777777">
        <w:trPr>
          <w:jc w:val="center"/>
        </w:trPr>
        <w:tc>
          <w:tcPr>
            <w:tcW w:w="648" w:type="dxa"/>
          </w:tcPr>
          <w:p w14:paraId="234462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118E89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due_date</w:t>
            </w:r>
          </w:p>
        </w:tc>
        <w:tc>
          <w:tcPr>
            <w:tcW w:w="3024" w:type="dxa"/>
          </w:tcPr>
          <w:p w14:paraId="2432044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DATE</w:t>
            </w:r>
          </w:p>
        </w:tc>
        <w:tc>
          <w:tcPr>
            <w:tcW w:w="6624" w:type="dxa"/>
          </w:tcPr>
          <w:p w14:paraId="2DDAEBB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304AF4DD" w14:textId="77777777">
        <w:trPr>
          <w:jc w:val="center"/>
        </w:trPr>
        <w:tc>
          <w:tcPr>
            <w:tcW w:w="648" w:type="dxa"/>
          </w:tcPr>
          <w:p w14:paraId="654431B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433C3C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frequency</w:t>
            </w:r>
          </w:p>
        </w:tc>
        <w:tc>
          <w:tcPr>
            <w:tcW w:w="3024" w:type="dxa"/>
          </w:tcPr>
          <w:p w14:paraId="50E94B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210DFA6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738CDB4" w14:textId="77777777">
        <w:trPr>
          <w:jc w:val="center"/>
        </w:trPr>
        <w:tc>
          <w:tcPr>
            <w:tcW w:w="648" w:type="dxa"/>
          </w:tcPr>
          <w:p w14:paraId="46A0A0C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B4481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concession_allowed</w:t>
            </w:r>
          </w:p>
        </w:tc>
        <w:tc>
          <w:tcPr>
            <w:tcW w:w="3024" w:type="dxa"/>
          </w:tcPr>
          <w:p w14:paraId="2E2067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2C24B4C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12225F8A" w14:textId="77777777">
        <w:trPr>
          <w:jc w:val="center"/>
        </w:trPr>
        <w:tc>
          <w:tcPr>
            <w:tcW w:w="648" w:type="dxa"/>
          </w:tcPr>
          <w:p w14:paraId="793832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7C02D0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1316BD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6A6A7BF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TRUE</w:t>
            </w:r>
          </w:p>
        </w:tc>
      </w:tr>
      <w:tr w:rsidR="00BB6A34" w14:paraId="2BBF1D45" w14:textId="77777777">
        <w:trPr>
          <w:jc w:val="center"/>
        </w:trPr>
        <w:tc>
          <w:tcPr>
            <w:tcW w:w="648" w:type="dxa"/>
          </w:tcPr>
          <w:p w14:paraId="4BB7FC6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6C5C1D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4D9C0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0BE33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079340D" w14:textId="77777777">
        <w:trPr>
          <w:jc w:val="center"/>
        </w:trPr>
        <w:tc>
          <w:tcPr>
            <w:tcW w:w="648" w:type="dxa"/>
          </w:tcPr>
          <w:p w14:paraId="5DD2AF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76A61CC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5DABB7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F9CE13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4CEC997" w14:textId="77777777" w:rsidR="00BB6A34" w:rsidRDefault="00000000">
      <w:pPr>
        <w:pStyle w:val="Heading2"/>
        <w:spacing w:before="120" w:after="40"/>
      </w:pPr>
      <w:r>
        <w:t>31. JCLG_FEE_PAYMENT</w:t>
      </w:r>
    </w:p>
    <w:p w14:paraId="2C186ACB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Payment transactions tracking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359F9E6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FC5A56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1C67D22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5F5618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1AA7512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78E60A05" w14:textId="77777777">
        <w:trPr>
          <w:jc w:val="center"/>
        </w:trPr>
        <w:tc>
          <w:tcPr>
            <w:tcW w:w="648" w:type="dxa"/>
          </w:tcPr>
          <w:p w14:paraId="6DD4B58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14451F7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payment_id</w:t>
            </w:r>
          </w:p>
        </w:tc>
        <w:tc>
          <w:tcPr>
            <w:tcW w:w="3024" w:type="dxa"/>
          </w:tcPr>
          <w:p w14:paraId="3AD4D1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118365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15FC25B" w14:textId="77777777">
        <w:trPr>
          <w:jc w:val="center"/>
        </w:trPr>
        <w:tc>
          <w:tcPr>
            <w:tcW w:w="648" w:type="dxa"/>
          </w:tcPr>
          <w:p w14:paraId="2C1B4E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2EA96CE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34C2A5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A595D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NOT NULL</w:t>
            </w:r>
          </w:p>
        </w:tc>
      </w:tr>
      <w:tr w:rsidR="00BB6A34" w14:paraId="01B8AE89" w14:textId="77777777">
        <w:trPr>
          <w:jc w:val="center"/>
        </w:trPr>
        <w:tc>
          <w:tcPr>
            <w:tcW w:w="648" w:type="dxa"/>
          </w:tcPr>
          <w:p w14:paraId="11AFE36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23B448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fee_structure_id</w:t>
            </w:r>
          </w:p>
        </w:tc>
        <w:tc>
          <w:tcPr>
            <w:tcW w:w="3024" w:type="dxa"/>
          </w:tcPr>
          <w:p w14:paraId="565BA9E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591496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JCLG_FEE_STRUCTURE.fee_structure_id, NOT NULL</w:t>
            </w:r>
          </w:p>
        </w:tc>
      </w:tr>
      <w:tr w:rsidR="00BB6A34" w14:paraId="1D3CA3AE" w14:textId="77777777">
        <w:trPr>
          <w:jc w:val="center"/>
        </w:trPr>
        <w:tc>
          <w:tcPr>
            <w:tcW w:w="648" w:type="dxa"/>
          </w:tcPr>
          <w:p w14:paraId="250C7C4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6B07DC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amount_paid</w:t>
            </w:r>
          </w:p>
        </w:tc>
        <w:tc>
          <w:tcPr>
            <w:tcW w:w="3024" w:type="dxa"/>
          </w:tcPr>
          <w:p w14:paraId="27A4DF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NUMERIC(12,2)</w:t>
            </w:r>
          </w:p>
        </w:tc>
        <w:tc>
          <w:tcPr>
            <w:tcW w:w="6624" w:type="dxa"/>
          </w:tcPr>
          <w:p w14:paraId="7B1630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FBD409C" w14:textId="77777777">
        <w:trPr>
          <w:jc w:val="center"/>
        </w:trPr>
        <w:tc>
          <w:tcPr>
            <w:tcW w:w="648" w:type="dxa"/>
          </w:tcPr>
          <w:p w14:paraId="3A6013D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2E6F4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payment_date</w:t>
            </w:r>
          </w:p>
        </w:tc>
        <w:tc>
          <w:tcPr>
            <w:tcW w:w="3024" w:type="dxa"/>
          </w:tcPr>
          <w:p w14:paraId="41381B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08B6C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E522055" w14:textId="77777777">
        <w:trPr>
          <w:jc w:val="center"/>
        </w:trPr>
        <w:tc>
          <w:tcPr>
            <w:tcW w:w="648" w:type="dxa"/>
          </w:tcPr>
          <w:p w14:paraId="3A646D4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9BFFC2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payment_mode</w:t>
            </w:r>
          </w:p>
        </w:tc>
        <w:tc>
          <w:tcPr>
            <w:tcW w:w="3024" w:type="dxa"/>
          </w:tcPr>
          <w:p w14:paraId="15393E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00F84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6320DEC5" w14:textId="77777777">
        <w:trPr>
          <w:jc w:val="center"/>
        </w:trPr>
        <w:tc>
          <w:tcPr>
            <w:tcW w:w="648" w:type="dxa"/>
          </w:tcPr>
          <w:p w14:paraId="2FAF51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73E393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transaction_reference</w:t>
            </w:r>
          </w:p>
        </w:tc>
        <w:tc>
          <w:tcPr>
            <w:tcW w:w="3024" w:type="dxa"/>
          </w:tcPr>
          <w:p w14:paraId="7CA8F7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VARCHAR(150)</w:t>
            </w:r>
          </w:p>
        </w:tc>
        <w:tc>
          <w:tcPr>
            <w:tcW w:w="6624" w:type="dxa"/>
          </w:tcPr>
          <w:p w14:paraId="7930E0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3D15255" w14:textId="77777777">
        <w:trPr>
          <w:jc w:val="center"/>
        </w:trPr>
        <w:tc>
          <w:tcPr>
            <w:tcW w:w="648" w:type="dxa"/>
          </w:tcPr>
          <w:p w14:paraId="7F0F10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00424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3A0473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7BEF5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7A8D442" w14:textId="77777777">
        <w:trPr>
          <w:jc w:val="center"/>
        </w:trPr>
        <w:tc>
          <w:tcPr>
            <w:tcW w:w="648" w:type="dxa"/>
          </w:tcPr>
          <w:p w14:paraId="2050788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4A2D5B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received_by</w:t>
            </w:r>
          </w:p>
        </w:tc>
        <w:tc>
          <w:tcPr>
            <w:tcW w:w="3024" w:type="dxa"/>
          </w:tcPr>
          <w:p w14:paraId="4917DE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3C27F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63BACDB3" w14:textId="77777777">
        <w:trPr>
          <w:jc w:val="center"/>
        </w:trPr>
        <w:tc>
          <w:tcPr>
            <w:tcW w:w="648" w:type="dxa"/>
          </w:tcPr>
          <w:p w14:paraId="32E3BB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65A0AB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5FD9B20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D904BD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5BDFC444" w14:textId="77777777">
        <w:trPr>
          <w:jc w:val="center"/>
        </w:trPr>
        <w:tc>
          <w:tcPr>
            <w:tcW w:w="648" w:type="dxa"/>
          </w:tcPr>
          <w:p w14:paraId="10722E4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076578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5AD981E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55A7FA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3279510D" w14:textId="77777777" w:rsidR="00BB6A34" w:rsidRDefault="00000000">
      <w:pPr>
        <w:pStyle w:val="Heading2"/>
        <w:spacing w:before="120" w:after="40"/>
      </w:pPr>
      <w:r>
        <w:t>32. JCLG_FEE_RECEIPT</w:t>
      </w:r>
    </w:p>
    <w:p w14:paraId="73272C39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Generated fee receipt records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FB779F9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40D87201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A9A6E6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218A175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9AD7D9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2F29B3CF" w14:textId="77777777">
        <w:trPr>
          <w:jc w:val="center"/>
        </w:trPr>
        <w:tc>
          <w:tcPr>
            <w:tcW w:w="648" w:type="dxa"/>
          </w:tcPr>
          <w:p w14:paraId="5CCF0B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E0519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receipt_id</w:t>
            </w:r>
          </w:p>
        </w:tc>
        <w:tc>
          <w:tcPr>
            <w:tcW w:w="3024" w:type="dxa"/>
          </w:tcPr>
          <w:p w14:paraId="74BFAF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8CEC35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2F0BBC55" w14:textId="77777777">
        <w:trPr>
          <w:jc w:val="center"/>
        </w:trPr>
        <w:tc>
          <w:tcPr>
            <w:tcW w:w="648" w:type="dxa"/>
          </w:tcPr>
          <w:p w14:paraId="6DE3CAC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56E68E6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payment_id</w:t>
            </w:r>
          </w:p>
        </w:tc>
        <w:tc>
          <w:tcPr>
            <w:tcW w:w="3024" w:type="dxa"/>
          </w:tcPr>
          <w:p w14:paraId="65F0FCA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91A3FB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JCLG_FEE_PAYMENT.payment_id, NOT NULL</w:t>
            </w:r>
          </w:p>
        </w:tc>
      </w:tr>
      <w:tr w:rsidR="00BB6A34" w14:paraId="52C89E3F" w14:textId="77777777">
        <w:trPr>
          <w:jc w:val="center"/>
        </w:trPr>
        <w:tc>
          <w:tcPr>
            <w:tcW w:w="648" w:type="dxa"/>
          </w:tcPr>
          <w:p w14:paraId="7044C2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8EF15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receipt_number</w:t>
            </w:r>
          </w:p>
        </w:tc>
        <w:tc>
          <w:tcPr>
            <w:tcW w:w="3024" w:type="dxa"/>
          </w:tcPr>
          <w:p w14:paraId="2721C81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5606827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UNIQUE, NOT NULL</w:t>
            </w:r>
          </w:p>
        </w:tc>
      </w:tr>
      <w:tr w:rsidR="00BB6A34" w14:paraId="0FFE5056" w14:textId="77777777">
        <w:trPr>
          <w:jc w:val="center"/>
        </w:trPr>
        <w:tc>
          <w:tcPr>
            <w:tcW w:w="648" w:type="dxa"/>
          </w:tcPr>
          <w:p w14:paraId="756BB0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3F5F01A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receipt_date</w:t>
            </w:r>
          </w:p>
        </w:tc>
        <w:tc>
          <w:tcPr>
            <w:tcW w:w="3024" w:type="dxa"/>
          </w:tcPr>
          <w:p w14:paraId="3ACE63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1AC4EE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619C56FE" w14:textId="77777777">
        <w:trPr>
          <w:jc w:val="center"/>
        </w:trPr>
        <w:tc>
          <w:tcPr>
            <w:tcW w:w="648" w:type="dxa"/>
          </w:tcPr>
          <w:p w14:paraId="2A5CB0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5</w:t>
            </w:r>
          </w:p>
        </w:tc>
        <w:tc>
          <w:tcPr>
            <w:tcW w:w="4320" w:type="dxa"/>
          </w:tcPr>
          <w:p w14:paraId="40F301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amount</w:t>
            </w:r>
          </w:p>
        </w:tc>
        <w:tc>
          <w:tcPr>
            <w:tcW w:w="3024" w:type="dxa"/>
          </w:tcPr>
          <w:p w14:paraId="45864E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NUMERIC(12,2)</w:t>
            </w:r>
          </w:p>
        </w:tc>
        <w:tc>
          <w:tcPr>
            <w:tcW w:w="6624" w:type="dxa"/>
          </w:tcPr>
          <w:p w14:paraId="4C89E82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D7237C0" w14:textId="77777777">
        <w:trPr>
          <w:jc w:val="center"/>
        </w:trPr>
        <w:tc>
          <w:tcPr>
            <w:tcW w:w="648" w:type="dxa"/>
          </w:tcPr>
          <w:p w14:paraId="45C22FE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5B4A4C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generated_by</w:t>
            </w:r>
          </w:p>
        </w:tc>
        <w:tc>
          <w:tcPr>
            <w:tcW w:w="3024" w:type="dxa"/>
          </w:tcPr>
          <w:p w14:paraId="3E2179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253641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5B073447" w14:textId="77777777">
        <w:trPr>
          <w:jc w:val="center"/>
        </w:trPr>
        <w:tc>
          <w:tcPr>
            <w:tcW w:w="648" w:type="dxa"/>
          </w:tcPr>
          <w:p w14:paraId="11D1922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2FDF93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receipt_url</w:t>
            </w:r>
          </w:p>
        </w:tc>
        <w:tc>
          <w:tcPr>
            <w:tcW w:w="3024" w:type="dxa"/>
          </w:tcPr>
          <w:p w14:paraId="2F1CAAC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79D0D1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339E56C" w14:textId="77777777">
        <w:trPr>
          <w:jc w:val="center"/>
        </w:trPr>
        <w:tc>
          <w:tcPr>
            <w:tcW w:w="648" w:type="dxa"/>
          </w:tcPr>
          <w:p w14:paraId="3E6D6E8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735BF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33F7F44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4A6296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1F2343E4" w14:textId="77777777" w:rsidR="00BB6A34" w:rsidRDefault="00000000">
      <w:pPr>
        <w:pStyle w:val="Heading1"/>
        <w:spacing w:before="80" w:after="100"/>
      </w:pPr>
      <w:r>
        <w:t>H. Communication &amp; AI System Monitoring</w:t>
      </w:r>
    </w:p>
    <w:p w14:paraId="26F04BA2" w14:textId="77777777" w:rsidR="00BB6A34" w:rsidRDefault="00000000">
      <w:pPr>
        <w:pStyle w:val="Heading2"/>
        <w:spacing w:before="120" w:after="40"/>
      </w:pPr>
      <w:r>
        <w:t>33. JCLG_NOTICE</w:t>
      </w:r>
    </w:p>
    <w:p w14:paraId="6B925C77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General college notices and circulars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7919B18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68F24088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30A292A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67DFC93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0F36E23B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47567FF8" w14:textId="77777777">
        <w:trPr>
          <w:jc w:val="center"/>
        </w:trPr>
        <w:tc>
          <w:tcPr>
            <w:tcW w:w="648" w:type="dxa"/>
          </w:tcPr>
          <w:p w14:paraId="37F7C1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36BDDD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notice_id</w:t>
            </w:r>
          </w:p>
        </w:tc>
        <w:tc>
          <w:tcPr>
            <w:tcW w:w="3024" w:type="dxa"/>
          </w:tcPr>
          <w:p w14:paraId="2CD971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CE77A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60FA8D99" w14:textId="77777777">
        <w:trPr>
          <w:jc w:val="center"/>
        </w:trPr>
        <w:tc>
          <w:tcPr>
            <w:tcW w:w="648" w:type="dxa"/>
          </w:tcPr>
          <w:p w14:paraId="5C781E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07411E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683F7B7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666F90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7DD62F8D" w14:textId="77777777">
        <w:trPr>
          <w:jc w:val="center"/>
        </w:trPr>
        <w:tc>
          <w:tcPr>
            <w:tcW w:w="648" w:type="dxa"/>
          </w:tcPr>
          <w:p w14:paraId="0717077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98634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title</w:t>
            </w:r>
          </w:p>
        </w:tc>
        <w:tc>
          <w:tcPr>
            <w:tcW w:w="3024" w:type="dxa"/>
          </w:tcPr>
          <w:p w14:paraId="4CA27F6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10FE10C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8F2BE19" w14:textId="77777777">
        <w:trPr>
          <w:jc w:val="center"/>
        </w:trPr>
        <w:tc>
          <w:tcPr>
            <w:tcW w:w="648" w:type="dxa"/>
          </w:tcPr>
          <w:p w14:paraId="1CEB3A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072461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19B6090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7785895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12FFA49" w14:textId="77777777">
        <w:trPr>
          <w:jc w:val="center"/>
        </w:trPr>
        <w:tc>
          <w:tcPr>
            <w:tcW w:w="648" w:type="dxa"/>
          </w:tcPr>
          <w:p w14:paraId="7373A9B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374282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notice_type</w:t>
            </w:r>
          </w:p>
        </w:tc>
        <w:tc>
          <w:tcPr>
            <w:tcW w:w="3024" w:type="dxa"/>
          </w:tcPr>
          <w:p w14:paraId="0DA0209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530E932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6D56C38" w14:textId="77777777">
        <w:trPr>
          <w:jc w:val="center"/>
        </w:trPr>
        <w:tc>
          <w:tcPr>
            <w:tcW w:w="648" w:type="dxa"/>
          </w:tcPr>
          <w:p w14:paraId="58A1A8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CC712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target_role</w:t>
            </w:r>
          </w:p>
        </w:tc>
        <w:tc>
          <w:tcPr>
            <w:tcW w:w="3024" w:type="dxa"/>
          </w:tcPr>
          <w:p w14:paraId="0C14D58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164F9A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00DE623" w14:textId="77777777">
        <w:trPr>
          <w:jc w:val="center"/>
        </w:trPr>
        <w:tc>
          <w:tcPr>
            <w:tcW w:w="648" w:type="dxa"/>
          </w:tcPr>
          <w:p w14:paraId="44A55A1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167EE61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target_section</w:t>
            </w:r>
          </w:p>
        </w:tc>
        <w:tc>
          <w:tcPr>
            <w:tcW w:w="3024" w:type="dxa"/>
          </w:tcPr>
          <w:p w14:paraId="1D4E25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A043F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JCLG_SECTION.section_id, NULL</w:t>
            </w:r>
          </w:p>
        </w:tc>
      </w:tr>
      <w:tr w:rsidR="00BB6A34" w14:paraId="60E06A4B" w14:textId="77777777">
        <w:trPr>
          <w:jc w:val="center"/>
        </w:trPr>
        <w:tc>
          <w:tcPr>
            <w:tcW w:w="648" w:type="dxa"/>
          </w:tcPr>
          <w:p w14:paraId="6042BA8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7AFBE4E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publish_date</w:t>
            </w:r>
          </w:p>
        </w:tc>
        <w:tc>
          <w:tcPr>
            <w:tcW w:w="3024" w:type="dxa"/>
          </w:tcPr>
          <w:p w14:paraId="2C8858E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5C7E67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F4986D9" w14:textId="77777777">
        <w:trPr>
          <w:jc w:val="center"/>
        </w:trPr>
        <w:tc>
          <w:tcPr>
            <w:tcW w:w="648" w:type="dxa"/>
          </w:tcPr>
          <w:p w14:paraId="1C5AB9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5F783B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expiry_date</w:t>
            </w:r>
          </w:p>
        </w:tc>
        <w:tc>
          <w:tcPr>
            <w:tcW w:w="3024" w:type="dxa"/>
          </w:tcPr>
          <w:p w14:paraId="229232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5DAADF6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77A26AF" w14:textId="77777777">
        <w:trPr>
          <w:jc w:val="center"/>
        </w:trPr>
        <w:tc>
          <w:tcPr>
            <w:tcW w:w="648" w:type="dxa"/>
          </w:tcPr>
          <w:p w14:paraId="42C72C8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6E039D3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attachment_url</w:t>
            </w:r>
          </w:p>
        </w:tc>
        <w:tc>
          <w:tcPr>
            <w:tcW w:w="3024" w:type="dxa"/>
          </w:tcPr>
          <w:p w14:paraId="1BB247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216C01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F4C7AE3" w14:textId="77777777">
        <w:trPr>
          <w:jc w:val="center"/>
        </w:trPr>
        <w:tc>
          <w:tcPr>
            <w:tcW w:w="648" w:type="dxa"/>
          </w:tcPr>
          <w:p w14:paraId="342AE74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6CF6A71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status</w:t>
            </w:r>
          </w:p>
        </w:tc>
        <w:tc>
          <w:tcPr>
            <w:tcW w:w="3024" w:type="dxa"/>
          </w:tcPr>
          <w:p w14:paraId="4D750E9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1EBCE2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E0062D2" w14:textId="77777777">
        <w:trPr>
          <w:jc w:val="center"/>
        </w:trPr>
        <w:tc>
          <w:tcPr>
            <w:tcW w:w="648" w:type="dxa"/>
          </w:tcPr>
          <w:p w14:paraId="441348B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32DA07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created_by</w:t>
            </w:r>
          </w:p>
        </w:tc>
        <w:tc>
          <w:tcPr>
            <w:tcW w:w="3024" w:type="dxa"/>
          </w:tcPr>
          <w:p w14:paraId="716BE87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3C23F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36B8238F" w14:textId="77777777">
        <w:trPr>
          <w:jc w:val="center"/>
        </w:trPr>
        <w:tc>
          <w:tcPr>
            <w:tcW w:w="648" w:type="dxa"/>
          </w:tcPr>
          <w:p w14:paraId="4FDBE8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4271A5F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1CFA0B2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F8A464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  <w:tr w:rsidR="00BB6A34" w14:paraId="7ACD157E" w14:textId="77777777">
        <w:trPr>
          <w:jc w:val="center"/>
        </w:trPr>
        <w:tc>
          <w:tcPr>
            <w:tcW w:w="648" w:type="dxa"/>
          </w:tcPr>
          <w:p w14:paraId="5138FD2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4320" w:type="dxa"/>
          </w:tcPr>
          <w:p w14:paraId="12541FE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3024" w:type="dxa"/>
          </w:tcPr>
          <w:p w14:paraId="4058A1E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2347211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8BE6E13" w14:textId="77777777" w:rsidR="00BB6A34" w:rsidRDefault="00000000">
      <w:pPr>
        <w:pStyle w:val="Heading2"/>
        <w:spacing w:before="120" w:after="40"/>
      </w:pPr>
      <w:r>
        <w:t>34. JCLG_NOTIFICATION</w:t>
      </w:r>
    </w:p>
    <w:p w14:paraId="2C918693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Targeted notifications (Student, Parent, Faculty)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111D8792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65E48DA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C1BB1E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1D851ADA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1663E38E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6E74FF8" w14:textId="77777777">
        <w:trPr>
          <w:jc w:val="center"/>
        </w:trPr>
        <w:tc>
          <w:tcPr>
            <w:tcW w:w="648" w:type="dxa"/>
          </w:tcPr>
          <w:p w14:paraId="34E69C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E09A2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notification_id</w:t>
            </w:r>
          </w:p>
        </w:tc>
        <w:tc>
          <w:tcPr>
            <w:tcW w:w="3024" w:type="dxa"/>
          </w:tcPr>
          <w:p w14:paraId="229AE0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A9450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710D0C3C" w14:textId="77777777">
        <w:trPr>
          <w:jc w:val="center"/>
        </w:trPr>
        <w:tc>
          <w:tcPr>
            <w:tcW w:w="648" w:type="dxa"/>
          </w:tcPr>
          <w:p w14:paraId="42F3982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62055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7182A07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B52C2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10C68AE4" w14:textId="77777777">
        <w:trPr>
          <w:jc w:val="center"/>
        </w:trPr>
        <w:tc>
          <w:tcPr>
            <w:tcW w:w="648" w:type="dxa"/>
          </w:tcPr>
          <w:p w14:paraId="1C9B49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0C62FFF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title</w:t>
            </w:r>
          </w:p>
        </w:tc>
        <w:tc>
          <w:tcPr>
            <w:tcW w:w="3024" w:type="dxa"/>
          </w:tcPr>
          <w:p w14:paraId="4D03A0D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1F3D613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4615A90" w14:textId="77777777">
        <w:trPr>
          <w:jc w:val="center"/>
        </w:trPr>
        <w:tc>
          <w:tcPr>
            <w:tcW w:w="648" w:type="dxa"/>
          </w:tcPr>
          <w:p w14:paraId="2BCB0A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75E706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message</w:t>
            </w:r>
          </w:p>
        </w:tc>
        <w:tc>
          <w:tcPr>
            <w:tcW w:w="3024" w:type="dxa"/>
          </w:tcPr>
          <w:p w14:paraId="6D0BA1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7235C8B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24381692" w14:textId="77777777">
        <w:trPr>
          <w:jc w:val="center"/>
        </w:trPr>
        <w:tc>
          <w:tcPr>
            <w:tcW w:w="648" w:type="dxa"/>
          </w:tcPr>
          <w:p w14:paraId="75DC109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167464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notification_type</w:t>
            </w:r>
          </w:p>
        </w:tc>
        <w:tc>
          <w:tcPr>
            <w:tcW w:w="3024" w:type="dxa"/>
          </w:tcPr>
          <w:p w14:paraId="0A498D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42C1E9E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F2766AF" w14:textId="77777777">
        <w:trPr>
          <w:jc w:val="center"/>
        </w:trPr>
        <w:tc>
          <w:tcPr>
            <w:tcW w:w="648" w:type="dxa"/>
          </w:tcPr>
          <w:p w14:paraId="16C6A0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5D1A6AA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channel</w:t>
            </w:r>
          </w:p>
        </w:tc>
        <w:tc>
          <w:tcPr>
            <w:tcW w:w="3024" w:type="dxa"/>
          </w:tcPr>
          <w:p w14:paraId="597ADF6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9D9AF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C003AD1" w14:textId="77777777">
        <w:trPr>
          <w:jc w:val="center"/>
        </w:trPr>
        <w:tc>
          <w:tcPr>
            <w:tcW w:w="648" w:type="dxa"/>
          </w:tcPr>
          <w:p w14:paraId="759AFA2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57B74F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reference_id</w:t>
            </w:r>
          </w:p>
        </w:tc>
        <w:tc>
          <w:tcPr>
            <w:tcW w:w="3024" w:type="dxa"/>
          </w:tcPr>
          <w:p w14:paraId="7C424C8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67F482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0C802FA" w14:textId="77777777">
        <w:trPr>
          <w:jc w:val="center"/>
        </w:trPr>
        <w:tc>
          <w:tcPr>
            <w:tcW w:w="648" w:type="dxa"/>
          </w:tcPr>
          <w:p w14:paraId="1FDD295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02869D2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is_read</w:t>
            </w:r>
          </w:p>
        </w:tc>
        <w:tc>
          <w:tcPr>
            <w:tcW w:w="3024" w:type="dxa"/>
          </w:tcPr>
          <w:p w14:paraId="0148D3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6624" w:type="dxa"/>
          </w:tcPr>
          <w:p w14:paraId="61EB091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FALSE</w:t>
            </w:r>
          </w:p>
        </w:tc>
      </w:tr>
      <w:tr w:rsidR="00BB6A34" w14:paraId="7195C7D9" w14:textId="77777777">
        <w:trPr>
          <w:jc w:val="center"/>
        </w:trPr>
        <w:tc>
          <w:tcPr>
            <w:tcW w:w="648" w:type="dxa"/>
          </w:tcPr>
          <w:p w14:paraId="6426F8D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4624A5D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sent_at</w:t>
            </w:r>
          </w:p>
        </w:tc>
        <w:tc>
          <w:tcPr>
            <w:tcW w:w="3024" w:type="dxa"/>
          </w:tcPr>
          <w:p w14:paraId="06FB3E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F9CE8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C1AEF9F" w14:textId="77777777">
        <w:trPr>
          <w:jc w:val="center"/>
        </w:trPr>
        <w:tc>
          <w:tcPr>
            <w:tcW w:w="648" w:type="dxa"/>
          </w:tcPr>
          <w:p w14:paraId="1A20BB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74D19DE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delivery_status</w:t>
            </w:r>
          </w:p>
        </w:tc>
        <w:tc>
          <w:tcPr>
            <w:tcW w:w="3024" w:type="dxa"/>
          </w:tcPr>
          <w:p w14:paraId="28A4BA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528D26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C7F65AE" w14:textId="77777777">
        <w:trPr>
          <w:jc w:val="center"/>
        </w:trPr>
        <w:tc>
          <w:tcPr>
            <w:tcW w:w="648" w:type="dxa"/>
          </w:tcPr>
          <w:p w14:paraId="00676FF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1B3F425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64E0640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0F6B8F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2E6C815B" w14:textId="77777777" w:rsidR="00BB6A34" w:rsidRDefault="00000000">
      <w:pPr>
        <w:pStyle w:val="Heading2"/>
        <w:spacing w:before="120" w:after="40"/>
      </w:pPr>
      <w:r>
        <w:t>35. JCLG_AI_USAGE</w:t>
      </w:r>
    </w:p>
    <w:p w14:paraId="13AB3BEE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AI API logs, model telemetry, token usage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498E8C5C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2B26D1F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0B517C3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50165BF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04D3B9E0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E9569B8" w14:textId="77777777">
        <w:trPr>
          <w:jc w:val="center"/>
        </w:trPr>
        <w:tc>
          <w:tcPr>
            <w:tcW w:w="648" w:type="dxa"/>
          </w:tcPr>
          <w:p w14:paraId="7CAB71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583E560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ai_usage_id</w:t>
            </w:r>
          </w:p>
        </w:tc>
        <w:tc>
          <w:tcPr>
            <w:tcW w:w="3024" w:type="dxa"/>
          </w:tcPr>
          <w:p w14:paraId="6A774E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E1C4BD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4E58EB23" w14:textId="77777777">
        <w:trPr>
          <w:jc w:val="center"/>
        </w:trPr>
        <w:tc>
          <w:tcPr>
            <w:tcW w:w="648" w:type="dxa"/>
          </w:tcPr>
          <w:p w14:paraId="650574C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1D5D2A2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1A27787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7745DDB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NOT NULL</w:t>
            </w:r>
          </w:p>
        </w:tc>
      </w:tr>
      <w:tr w:rsidR="00BB6A34" w14:paraId="4251E723" w14:textId="77777777">
        <w:trPr>
          <w:jc w:val="center"/>
        </w:trPr>
        <w:tc>
          <w:tcPr>
            <w:tcW w:w="648" w:type="dxa"/>
          </w:tcPr>
          <w:p w14:paraId="4441763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1E6096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7A7DCF5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4787DD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580435E1" w14:textId="77777777">
        <w:trPr>
          <w:jc w:val="center"/>
        </w:trPr>
        <w:tc>
          <w:tcPr>
            <w:tcW w:w="648" w:type="dxa"/>
          </w:tcPr>
          <w:p w14:paraId="5B1CF6E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013866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feature_name</w:t>
            </w:r>
          </w:p>
        </w:tc>
        <w:tc>
          <w:tcPr>
            <w:tcW w:w="3024" w:type="dxa"/>
          </w:tcPr>
          <w:p w14:paraId="6BB245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312E4B1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7ECFE72A" w14:textId="77777777">
        <w:trPr>
          <w:jc w:val="center"/>
        </w:trPr>
        <w:tc>
          <w:tcPr>
            <w:tcW w:w="648" w:type="dxa"/>
          </w:tcPr>
          <w:p w14:paraId="3493E83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294104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provider</w:t>
            </w:r>
          </w:p>
        </w:tc>
        <w:tc>
          <w:tcPr>
            <w:tcW w:w="3024" w:type="dxa"/>
          </w:tcPr>
          <w:p w14:paraId="3E45B17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12B6831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D1E2C8B" w14:textId="77777777">
        <w:trPr>
          <w:jc w:val="center"/>
        </w:trPr>
        <w:tc>
          <w:tcPr>
            <w:tcW w:w="648" w:type="dxa"/>
          </w:tcPr>
          <w:p w14:paraId="08E41FF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32ABC56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model_name</w:t>
            </w:r>
          </w:p>
        </w:tc>
        <w:tc>
          <w:tcPr>
            <w:tcW w:w="3024" w:type="dxa"/>
          </w:tcPr>
          <w:p w14:paraId="02C1363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4948E8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012089C1" w14:textId="77777777">
        <w:trPr>
          <w:jc w:val="center"/>
        </w:trPr>
        <w:tc>
          <w:tcPr>
            <w:tcW w:w="648" w:type="dxa"/>
          </w:tcPr>
          <w:p w14:paraId="599F8EA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931C6A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input_tokens</w:t>
            </w:r>
          </w:p>
        </w:tc>
        <w:tc>
          <w:tcPr>
            <w:tcW w:w="3024" w:type="dxa"/>
          </w:tcPr>
          <w:p w14:paraId="659E26B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6624" w:type="dxa"/>
          </w:tcPr>
          <w:p w14:paraId="7F41247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0</w:t>
            </w:r>
          </w:p>
        </w:tc>
      </w:tr>
      <w:tr w:rsidR="00BB6A34" w14:paraId="3BEECD40" w14:textId="77777777">
        <w:trPr>
          <w:jc w:val="center"/>
        </w:trPr>
        <w:tc>
          <w:tcPr>
            <w:tcW w:w="648" w:type="dxa"/>
          </w:tcPr>
          <w:p w14:paraId="58515E4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449B51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output_tokens</w:t>
            </w:r>
          </w:p>
        </w:tc>
        <w:tc>
          <w:tcPr>
            <w:tcW w:w="3024" w:type="dxa"/>
          </w:tcPr>
          <w:p w14:paraId="158E4F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6624" w:type="dxa"/>
          </w:tcPr>
          <w:p w14:paraId="0F7CA5B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0</w:t>
            </w:r>
          </w:p>
        </w:tc>
      </w:tr>
      <w:tr w:rsidR="00BB6A34" w14:paraId="1C925BB6" w14:textId="77777777">
        <w:trPr>
          <w:jc w:val="center"/>
        </w:trPr>
        <w:tc>
          <w:tcPr>
            <w:tcW w:w="648" w:type="dxa"/>
          </w:tcPr>
          <w:p w14:paraId="5344F3A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9</w:t>
            </w:r>
          </w:p>
        </w:tc>
        <w:tc>
          <w:tcPr>
            <w:tcW w:w="4320" w:type="dxa"/>
          </w:tcPr>
          <w:p w14:paraId="1745357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total_tokens</w:t>
            </w:r>
          </w:p>
        </w:tc>
        <w:tc>
          <w:tcPr>
            <w:tcW w:w="3024" w:type="dxa"/>
          </w:tcPr>
          <w:p w14:paraId="552145F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6624" w:type="dxa"/>
          </w:tcPr>
          <w:p w14:paraId="7884E00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0</w:t>
            </w:r>
          </w:p>
        </w:tc>
      </w:tr>
      <w:tr w:rsidR="00BB6A34" w14:paraId="75865E20" w14:textId="77777777">
        <w:trPr>
          <w:jc w:val="center"/>
        </w:trPr>
        <w:tc>
          <w:tcPr>
            <w:tcW w:w="648" w:type="dxa"/>
          </w:tcPr>
          <w:p w14:paraId="35D504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4816882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request_cost</w:t>
            </w:r>
          </w:p>
        </w:tc>
        <w:tc>
          <w:tcPr>
            <w:tcW w:w="3024" w:type="dxa"/>
          </w:tcPr>
          <w:p w14:paraId="23715A5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NUMERIC(12,6)</w:t>
            </w:r>
          </w:p>
        </w:tc>
        <w:tc>
          <w:tcPr>
            <w:tcW w:w="6624" w:type="dxa"/>
          </w:tcPr>
          <w:p w14:paraId="4EA39B3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0</w:t>
            </w:r>
          </w:p>
        </w:tc>
      </w:tr>
      <w:tr w:rsidR="00BB6A34" w14:paraId="4B49ACAD" w14:textId="77777777">
        <w:trPr>
          <w:jc w:val="center"/>
        </w:trPr>
        <w:tc>
          <w:tcPr>
            <w:tcW w:w="648" w:type="dxa"/>
          </w:tcPr>
          <w:p w14:paraId="3ED5E6F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2F0A56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request_status</w:t>
            </w:r>
          </w:p>
        </w:tc>
        <w:tc>
          <w:tcPr>
            <w:tcW w:w="3024" w:type="dxa"/>
          </w:tcPr>
          <w:p w14:paraId="3AA8B5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VARCHAR(30)</w:t>
            </w:r>
          </w:p>
        </w:tc>
        <w:tc>
          <w:tcPr>
            <w:tcW w:w="6624" w:type="dxa"/>
          </w:tcPr>
          <w:p w14:paraId="7557FB1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3C8243DA" w14:textId="77777777">
        <w:trPr>
          <w:jc w:val="center"/>
        </w:trPr>
        <w:tc>
          <w:tcPr>
            <w:tcW w:w="648" w:type="dxa"/>
          </w:tcPr>
          <w:p w14:paraId="64724F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1063955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latency_ms</w:t>
            </w:r>
          </w:p>
        </w:tc>
        <w:tc>
          <w:tcPr>
            <w:tcW w:w="3024" w:type="dxa"/>
          </w:tcPr>
          <w:p w14:paraId="5765FE4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6624" w:type="dxa"/>
          </w:tcPr>
          <w:p w14:paraId="7ED7EBE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DEC7189" w14:textId="77777777">
        <w:trPr>
          <w:jc w:val="center"/>
        </w:trPr>
        <w:tc>
          <w:tcPr>
            <w:tcW w:w="648" w:type="dxa"/>
          </w:tcPr>
          <w:p w14:paraId="6C71E5E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4320" w:type="dxa"/>
          </w:tcPr>
          <w:p w14:paraId="688E85D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3EB28EA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6317AA4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12CC6565" w14:textId="77777777" w:rsidR="00BB6A34" w:rsidRDefault="00000000">
      <w:pPr>
        <w:pStyle w:val="Heading2"/>
        <w:spacing w:before="120" w:after="40"/>
      </w:pPr>
      <w:r>
        <w:t>36. JCLG_AI_INSIGHT</w:t>
      </w:r>
    </w:p>
    <w:p w14:paraId="465A9840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AI-generated academic analysis and recommendations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FBC427B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1C8FB0C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4F7EBBB5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4BF3E5AC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66BEC5EF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0E55D207" w14:textId="77777777">
        <w:trPr>
          <w:jc w:val="center"/>
        </w:trPr>
        <w:tc>
          <w:tcPr>
            <w:tcW w:w="648" w:type="dxa"/>
          </w:tcPr>
          <w:p w14:paraId="344F4EA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61898B6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insight_id</w:t>
            </w:r>
          </w:p>
        </w:tc>
        <w:tc>
          <w:tcPr>
            <w:tcW w:w="3024" w:type="dxa"/>
          </w:tcPr>
          <w:p w14:paraId="74B5B8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7A6EF9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2718224E" w14:textId="77777777">
        <w:trPr>
          <w:jc w:val="center"/>
        </w:trPr>
        <w:tc>
          <w:tcPr>
            <w:tcW w:w="648" w:type="dxa"/>
          </w:tcPr>
          <w:p w14:paraId="0D6709B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44ECB40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47C2743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9F214E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NOT NULL</w:t>
            </w:r>
          </w:p>
        </w:tc>
      </w:tr>
      <w:tr w:rsidR="00BB6A34" w14:paraId="66E8FF37" w14:textId="77777777">
        <w:trPr>
          <w:jc w:val="center"/>
        </w:trPr>
        <w:tc>
          <w:tcPr>
            <w:tcW w:w="648" w:type="dxa"/>
          </w:tcPr>
          <w:p w14:paraId="63E8DC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774D121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student_id</w:t>
            </w:r>
          </w:p>
        </w:tc>
        <w:tc>
          <w:tcPr>
            <w:tcW w:w="3024" w:type="dxa"/>
          </w:tcPr>
          <w:p w14:paraId="62BCD71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195B26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JCLG_STUDENT.student_id, NULL</w:t>
            </w:r>
          </w:p>
        </w:tc>
      </w:tr>
      <w:tr w:rsidR="00BB6A34" w14:paraId="670555DA" w14:textId="77777777">
        <w:trPr>
          <w:jc w:val="center"/>
        </w:trPr>
        <w:tc>
          <w:tcPr>
            <w:tcW w:w="648" w:type="dxa"/>
          </w:tcPr>
          <w:p w14:paraId="1393C1D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26811B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faculty_id</w:t>
            </w:r>
          </w:p>
        </w:tc>
        <w:tc>
          <w:tcPr>
            <w:tcW w:w="3024" w:type="dxa"/>
          </w:tcPr>
          <w:p w14:paraId="41FFF3B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1334AE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JCLG_FACULTY.faculty_id, NULL</w:t>
            </w:r>
          </w:p>
        </w:tc>
      </w:tr>
      <w:tr w:rsidR="00BB6A34" w14:paraId="14F088D8" w14:textId="77777777">
        <w:trPr>
          <w:jc w:val="center"/>
        </w:trPr>
        <w:tc>
          <w:tcPr>
            <w:tcW w:w="648" w:type="dxa"/>
          </w:tcPr>
          <w:p w14:paraId="52BB6A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7AE171F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insight_type</w:t>
            </w:r>
          </w:p>
        </w:tc>
        <w:tc>
          <w:tcPr>
            <w:tcW w:w="3024" w:type="dxa"/>
          </w:tcPr>
          <w:p w14:paraId="35DDA5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13112CC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DC960E5" w14:textId="77777777">
        <w:trPr>
          <w:jc w:val="center"/>
        </w:trPr>
        <w:tc>
          <w:tcPr>
            <w:tcW w:w="648" w:type="dxa"/>
          </w:tcPr>
          <w:p w14:paraId="6ABE8E2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2B6127A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title</w:t>
            </w:r>
          </w:p>
        </w:tc>
        <w:tc>
          <w:tcPr>
            <w:tcW w:w="3024" w:type="dxa"/>
          </w:tcPr>
          <w:p w14:paraId="493BA45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VARCHAR(200)</w:t>
            </w:r>
          </w:p>
        </w:tc>
        <w:tc>
          <w:tcPr>
            <w:tcW w:w="6624" w:type="dxa"/>
          </w:tcPr>
          <w:p w14:paraId="101D441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4C3F3833" w14:textId="77777777">
        <w:trPr>
          <w:jc w:val="center"/>
        </w:trPr>
        <w:tc>
          <w:tcPr>
            <w:tcW w:w="648" w:type="dxa"/>
          </w:tcPr>
          <w:p w14:paraId="419722C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5E1E3A9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description</w:t>
            </w:r>
          </w:p>
        </w:tc>
        <w:tc>
          <w:tcPr>
            <w:tcW w:w="3024" w:type="dxa"/>
          </w:tcPr>
          <w:p w14:paraId="48BA3D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2BD6030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51EFAA49" w14:textId="77777777">
        <w:trPr>
          <w:jc w:val="center"/>
        </w:trPr>
        <w:tc>
          <w:tcPr>
            <w:tcW w:w="648" w:type="dxa"/>
          </w:tcPr>
          <w:p w14:paraId="305BE4C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50638CF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recommendation</w:t>
            </w:r>
          </w:p>
        </w:tc>
        <w:tc>
          <w:tcPr>
            <w:tcW w:w="3024" w:type="dxa"/>
          </w:tcPr>
          <w:p w14:paraId="1624ADB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1828025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0FE795BF" w14:textId="77777777">
        <w:trPr>
          <w:jc w:val="center"/>
        </w:trPr>
        <w:tc>
          <w:tcPr>
            <w:tcW w:w="648" w:type="dxa"/>
          </w:tcPr>
          <w:p w14:paraId="7264A0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195D751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confidence_score</w:t>
            </w:r>
          </w:p>
        </w:tc>
        <w:tc>
          <w:tcPr>
            <w:tcW w:w="3024" w:type="dxa"/>
          </w:tcPr>
          <w:p w14:paraId="316176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NUMERIC(5,4)</w:t>
            </w:r>
          </w:p>
        </w:tc>
        <w:tc>
          <w:tcPr>
            <w:tcW w:w="6624" w:type="dxa"/>
          </w:tcPr>
          <w:p w14:paraId="03091E9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NULL, CHECK confidence_score BETWEEN 0 AND 1</w:t>
            </w:r>
          </w:p>
        </w:tc>
      </w:tr>
      <w:tr w:rsidR="00BB6A34" w14:paraId="1BE469CE" w14:textId="77777777">
        <w:trPr>
          <w:jc w:val="center"/>
        </w:trPr>
        <w:tc>
          <w:tcPr>
            <w:tcW w:w="648" w:type="dxa"/>
          </w:tcPr>
          <w:p w14:paraId="426882C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3E6DD4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generated_by</w:t>
            </w:r>
          </w:p>
        </w:tc>
        <w:tc>
          <w:tcPr>
            <w:tcW w:w="3024" w:type="dxa"/>
          </w:tcPr>
          <w:p w14:paraId="167376E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66A67BB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C6CA620" w14:textId="77777777">
        <w:trPr>
          <w:jc w:val="center"/>
        </w:trPr>
        <w:tc>
          <w:tcPr>
            <w:tcW w:w="648" w:type="dxa"/>
          </w:tcPr>
          <w:p w14:paraId="24BBCD4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53BE83D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metadata</w:t>
            </w:r>
          </w:p>
        </w:tc>
        <w:tc>
          <w:tcPr>
            <w:tcW w:w="3024" w:type="dxa"/>
          </w:tcPr>
          <w:p w14:paraId="4ED4BCA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JSONB</w:t>
            </w:r>
          </w:p>
        </w:tc>
        <w:tc>
          <w:tcPr>
            <w:tcW w:w="6624" w:type="dxa"/>
          </w:tcPr>
          <w:p w14:paraId="52561B9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262C31D1" w14:textId="77777777">
        <w:trPr>
          <w:jc w:val="center"/>
        </w:trPr>
        <w:tc>
          <w:tcPr>
            <w:tcW w:w="648" w:type="dxa"/>
          </w:tcPr>
          <w:p w14:paraId="7F2DFDA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4320" w:type="dxa"/>
          </w:tcPr>
          <w:p w14:paraId="2268DC5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2BD8D197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37ED503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087FE9DC" w14:textId="77777777" w:rsidR="00BB6A34" w:rsidRDefault="00000000">
      <w:pPr>
        <w:pStyle w:val="Heading2"/>
        <w:spacing w:before="120" w:after="40"/>
      </w:pPr>
      <w:r>
        <w:t>37. JCLG_AUDIT_LOG</w:t>
      </w:r>
    </w:p>
    <w:p w14:paraId="2E3B429D" w14:textId="77777777" w:rsidR="00BB6A34" w:rsidRDefault="00000000">
      <w:pPr>
        <w:keepNext/>
        <w:spacing w:after="40"/>
        <w:rPr>
          <w:rFonts w:hint="eastAsia"/>
        </w:rPr>
      </w:pPr>
      <w:r>
        <w:rPr>
          <w:b/>
        </w:rPr>
        <w:t xml:space="preserve">Purpose: </w:t>
      </w:r>
      <w:r>
        <w:t>System-wide operational audit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  <w:gridCol w:w="3600"/>
        <w:gridCol w:w="6624"/>
      </w:tblGrid>
      <w:tr w:rsidR="00BB6A34" w14:paraId="3B2434A6" w14:textId="77777777">
        <w:trPr>
          <w:tblHeader/>
          <w:jc w:val="center"/>
        </w:trPr>
        <w:tc>
          <w:tcPr>
            <w:tcW w:w="3600" w:type="dxa"/>
            <w:vAlign w:val="center"/>
          </w:tcPr>
          <w:p w14:paraId="32774286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600" w:type="dxa"/>
            <w:vAlign w:val="center"/>
          </w:tcPr>
          <w:p w14:paraId="243FDF14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Column Name</w:t>
            </w:r>
          </w:p>
        </w:tc>
        <w:tc>
          <w:tcPr>
            <w:tcW w:w="3600" w:type="dxa"/>
            <w:vAlign w:val="center"/>
          </w:tcPr>
          <w:p w14:paraId="415DD849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PostgreSQL Data Type</w:t>
            </w:r>
          </w:p>
        </w:tc>
        <w:tc>
          <w:tcPr>
            <w:tcW w:w="3600" w:type="dxa"/>
            <w:vAlign w:val="center"/>
          </w:tcPr>
          <w:p w14:paraId="483F3013" w14:textId="77777777" w:rsidR="00BB6A34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/ Constraint</w:t>
            </w:r>
          </w:p>
        </w:tc>
      </w:tr>
      <w:tr w:rsidR="00BB6A34" w14:paraId="19F01D8C" w14:textId="77777777">
        <w:trPr>
          <w:jc w:val="center"/>
        </w:trPr>
        <w:tc>
          <w:tcPr>
            <w:tcW w:w="648" w:type="dxa"/>
          </w:tcPr>
          <w:p w14:paraId="7704A5C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4320" w:type="dxa"/>
          </w:tcPr>
          <w:p w14:paraId="0858F5E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audit_id</w:t>
            </w:r>
          </w:p>
        </w:tc>
        <w:tc>
          <w:tcPr>
            <w:tcW w:w="3024" w:type="dxa"/>
          </w:tcPr>
          <w:p w14:paraId="57DF39C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BIGSERIAL</w:t>
            </w:r>
          </w:p>
        </w:tc>
        <w:tc>
          <w:tcPr>
            <w:tcW w:w="6624" w:type="dxa"/>
          </w:tcPr>
          <w:p w14:paraId="29B82F0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PK</w:t>
            </w:r>
          </w:p>
        </w:tc>
      </w:tr>
      <w:tr w:rsidR="00BB6A34" w14:paraId="772FFD4E" w14:textId="77777777">
        <w:trPr>
          <w:jc w:val="center"/>
        </w:trPr>
        <w:tc>
          <w:tcPr>
            <w:tcW w:w="648" w:type="dxa"/>
          </w:tcPr>
          <w:p w14:paraId="2BAA31B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4320" w:type="dxa"/>
          </w:tcPr>
          <w:p w14:paraId="3B42199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3024" w:type="dxa"/>
          </w:tcPr>
          <w:p w14:paraId="71DD779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5842011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JCLG_USER.user_id, NULL</w:t>
            </w:r>
          </w:p>
        </w:tc>
      </w:tr>
      <w:tr w:rsidR="00BB6A34" w14:paraId="5F49C4FE" w14:textId="77777777">
        <w:trPr>
          <w:jc w:val="center"/>
        </w:trPr>
        <w:tc>
          <w:tcPr>
            <w:tcW w:w="648" w:type="dxa"/>
          </w:tcPr>
          <w:p w14:paraId="07159D8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4320" w:type="dxa"/>
          </w:tcPr>
          <w:p w14:paraId="63486DF3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campus_id</w:t>
            </w:r>
          </w:p>
        </w:tc>
        <w:tc>
          <w:tcPr>
            <w:tcW w:w="3024" w:type="dxa"/>
          </w:tcPr>
          <w:p w14:paraId="6CAEE86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0D17A60C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FK -&gt; JCLG_CAMPUS.campus_id, NULL</w:t>
            </w:r>
          </w:p>
        </w:tc>
      </w:tr>
      <w:tr w:rsidR="00BB6A34" w14:paraId="2629D52A" w14:textId="77777777">
        <w:trPr>
          <w:jc w:val="center"/>
        </w:trPr>
        <w:tc>
          <w:tcPr>
            <w:tcW w:w="648" w:type="dxa"/>
          </w:tcPr>
          <w:p w14:paraId="2C172BA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4320" w:type="dxa"/>
          </w:tcPr>
          <w:p w14:paraId="0FF358C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action</w:t>
            </w:r>
          </w:p>
        </w:tc>
        <w:tc>
          <w:tcPr>
            <w:tcW w:w="3024" w:type="dxa"/>
          </w:tcPr>
          <w:p w14:paraId="05A278D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VARCHAR(50)</w:t>
            </w:r>
          </w:p>
        </w:tc>
        <w:tc>
          <w:tcPr>
            <w:tcW w:w="6624" w:type="dxa"/>
          </w:tcPr>
          <w:p w14:paraId="45032ED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FAFD2E3" w14:textId="77777777">
        <w:trPr>
          <w:jc w:val="center"/>
        </w:trPr>
        <w:tc>
          <w:tcPr>
            <w:tcW w:w="648" w:type="dxa"/>
          </w:tcPr>
          <w:p w14:paraId="2DE36FE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4320" w:type="dxa"/>
          </w:tcPr>
          <w:p w14:paraId="0949650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table_name</w:t>
            </w:r>
          </w:p>
        </w:tc>
        <w:tc>
          <w:tcPr>
            <w:tcW w:w="3024" w:type="dxa"/>
          </w:tcPr>
          <w:p w14:paraId="5FB5DBD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VARCHAR(100)</w:t>
            </w:r>
          </w:p>
        </w:tc>
        <w:tc>
          <w:tcPr>
            <w:tcW w:w="6624" w:type="dxa"/>
          </w:tcPr>
          <w:p w14:paraId="5EC0A61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</w:t>
            </w:r>
          </w:p>
        </w:tc>
      </w:tr>
      <w:tr w:rsidR="00BB6A34" w14:paraId="1E843A2A" w14:textId="77777777">
        <w:trPr>
          <w:jc w:val="center"/>
        </w:trPr>
        <w:tc>
          <w:tcPr>
            <w:tcW w:w="648" w:type="dxa"/>
          </w:tcPr>
          <w:p w14:paraId="373A19D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4320" w:type="dxa"/>
          </w:tcPr>
          <w:p w14:paraId="4AFE42F8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record_id</w:t>
            </w:r>
          </w:p>
        </w:tc>
        <w:tc>
          <w:tcPr>
            <w:tcW w:w="3024" w:type="dxa"/>
          </w:tcPr>
          <w:p w14:paraId="175BF339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BIGINT</w:t>
            </w:r>
          </w:p>
        </w:tc>
        <w:tc>
          <w:tcPr>
            <w:tcW w:w="6624" w:type="dxa"/>
          </w:tcPr>
          <w:p w14:paraId="3D8E7DFD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78972B01" w14:textId="77777777">
        <w:trPr>
          <w:jc w:val="center"/>
        </w:trPr>
        <w:tc>
          <w:tcPr>
            <w:tcW w:w="648" w:type="dxa"/>
          </w:tcPr>
          <w:p w14:paraId="51B81C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4320" w:type="dxa"/>
          </w:tcPr>
          <w:p w14:paraId="1F217A0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old_values</w:t>
            </w:r>
          </w:p>
        </w:tc>
        <w:tc>
          <w:tcPr>
            <w:tcW w:w="3024" w:type="dxa"/>
          </w:tcPr>
          <w:p w14:paraId="62542FA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JSONB</w:t>
            </w:r>
          </w:p>
        </w:tc>
        <w:tc>
          <w:tcPr>
            <w:tcW w:w="6624" w:type="dxa"/>
          </w:tcPr>
          <w:p w14:paraId="52B4AE7F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23B21C4" w14:textId="77777777">
        <w:trPr>
          <w:jc w:val="center"/>
        </w:trPr>
        <w:tc>
          <w:tcPr>
            <w:tcW w:w="648" w:type="dxa"/>
          </w:tcPr>
          <w:p w14:paraId="5A59C2A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4320" w:type="dxa"/>
          </w:tcPr>
          <w:p w14:paraId="408D026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new_values</w:t>
            </w:r>
          </w:p>
        </w:tc>
        <w:tc>
          <w:tcPr>
            <w:tcW w:w="3024" w:type="dxa"/>
          </w:tcPr>
          <w:p w14:paraId="7CA196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JSONB</w:t>
            </w:r>
          </w:p>
        </w:tc>
        <w:tc>
          <w:tcPr>
            <w:tcW w:w="6624" w:type="dxa"/>
          </w:tcPr>
          <w:p w14:paraId="5E2A278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5FDECD0E" w14:textId="77777777">
        <w:trPr>
          <w:jc w:val="center"/>
        </w:trPr>
        <w:tc>
          <w:tcPr>
            <w:tcW w:w="648" w:type="dxa"/>
          </w:tcPr>
          <w:p w14:paraId="018B06C4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4320" w:type="dxa"/>
          </w:tcPr>
          <w:p w14:paraId="4D8F474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ip_address</w:t>
            </w:r>
          </w:p>
        </w:tc>
        <w:tc>
          <w:tcPr>
            <w:tcW w:w="3024" w:type="dxa"/>
          </w:tcPr>
          <w:p w14:paraId="0CAE1982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INET</w:t>
            </w:r>
          </w:p>
        </w:tc>
        <w:tc>
          <w:tcPr>
            <w:tcW w:w="6624" w:type="dxa"/>
          </w:tcPr>
          <w:p w14:paraId="0E153D56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1340E3E9" w14:textId="77777777">
        <w:trPr>
          <w:jc w:val="center"/>
        </w:trPr>
        <w:tc>
          <w:tcPr>
            <w:tcW w:w="648" w:type="dxa"/>
          </w:tcPr>
          <w:p w14:paraId="016D708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4320" w:type="dxa"/>
          </w:tcPr>
          <w:p w14:paraId="5E818CE1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user_agent</w:t>
            </w:r>
          </w:p>
        </w:tc>
        <w:tc>
          <w:tcPr>
            <w:tcW w:w="3024" w:type="dxa"/>
          </w:tcPr>
          <w:p w14:paraId="2B067E4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6624" w:type="dxa"/>
          </w:tcPr>
          <w:p w14:paraId="3327A710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BB6A34" w14:paraId="4D5C0FC6" w14:textId="77777777">
        <w:trPr>
          <w:jc w:val="center"/>
        </w:trPr>
        <w:tc>
          <w:tcPr>
            <w:tcW w:w="648" w:type="dxa"/>
          </w:tcPr>
          <w:p w14:paraId="3B7425FB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4320" w:type="dxa"/>
          </w:tcPr>
          <w:p w14:paraId="71E1DAD5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3024" w:type="dxa"/>
          </w:tcPr>
          <w:p w14:paraId="0095169E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TIMESTAMPTZ</w:t>
            </w:r>
          </w:p>
        </w:tc>
        <w:tc>
          <w:tcPr>
            <w:tcW w:w="6624" w:type="dxa"/>
          </w:tcPr>
          <w:p w14:paraId="72915AFA" w14:textId="77777777" w:rsidR="00BB6A34" w:rsidRDefault="00000000">
            <w:pPr>
              <w:rPr>
                <w:rFonts w:hint="eastAsia"/>
              </w:rPr>
            </w:pPr>
            <w:r>
              <w:rPr>
                <w:sz w:val="15"/>
              </w:rPr>
              <w:t>NOT NULL DEFAULT CURRENT_TIMESTAMP</w:t>
            </w:r>
          </w:p>
        </w:tc>
      </w:tr>
    </w:tbl>
    <w:p w14:paraId="5FD5F3F9" w14:textId="77777777" w:rsidR="00BB6A34" w:rsidRDefault="00000000">
      <w:pPr>
        <w:rPr>
          <w:rFonts w:hint="eastAsia"/>
        </w:rPr>
      </w:pPr>
      <w:r>
        <w:br w:type="page"/>
      </w:r>
    </w:p>
    <w:sectPr w:rsidR="00BB6A34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776">
    <w:abstractNumId w:val="8"/>
  </w:num>
  <w:num w:numId="2" w16cid:durableId="1513957773">
    <w:abstractNumId w:val="6"/>
  </w:num>
  <w:num w:numId="3" w16cid:durableId="1737557163">
    <w:abstractNumId w:val="5"/>
  </w:num>
  <w:num w:numId="4" w16cid:durableId="112795236">
    <w:abstractNumId w:val="4"/>
  </w:num>
  <w:num w:numId="5" w16cid:durableId="1039860346">
    <w:abstractNumId w:val="7"/>
  </w:num>
  <w:num w:numId="6" w16cid:durableId="1258321059">
    <w:abstractNumId w:val="3"/>
  </w:num>
  <w:num w:numId="7" w16cid:durableId="1001466415">
    <w:abstractNumId w:val="2"/>
  </w:num>
  <w:num w:numId="8" w16cid:durableId="140580692">
    <w:abstractNumId w:val="1"/>
  </w:num>
  <w:num w:numId="9" w16cid:durableId="145170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12"/>
    <w:rsid w:val="006A1B27"/>
    <w:rsid w:val="00AA1D8D"/>
    <w:rsid w:val="00B47730"/>
    <w:rsid w:val="00BB6A34"/>
    <w:rsid w:val="00CB0664"/>
    <w:rsid w:val="00CD0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808BB"/>
  <w14:defaultImageDpi w14:val="300"/>
  <w15:docId w15:val="{68FF327F-7C0A-4D5D-BBF4-EB37C93D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3482</Words>
  <Characters>19851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laxminarasimham varanasi</cp:lastModifiedBy>
  <cp:revision>3</cp:revision>
  <dcterms:created xsi:type="dcterms:W3CDTF">2013-12-23T23:15:00Z</dcterms:created>
  <dcterms:modified xsi:type="dcterms:W3CDTF">2026-08-11T10:31:00Z</dcterms:modified>
  <cp:category/>
</cp:coreProperties>
</file>